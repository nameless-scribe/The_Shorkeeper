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AC36" w14:textId="77777777" w:rsidR="00256D34" w:rsidRDefault="00000000">
      <w:pPr>
        <w:pStyle w:val="aa"/>
        <w:jc w:val="center"/>
      </w:pPr>
      <w:r>
        <w:t xml:space="preserve">The Shorekeeper </w:t>
      </w:r>
      <w:r>
        <w:t>用户使用说明</w:t>
      </w:r>
    </w:p>
    <w:p w14:paraId="569F5361" w14:textId="77777777" w:rsidR="00256D34" w:rsidRDefault="00000000">
      <w:pPr>
        <w:jc w:val="center"/>
      </w:pPr>
      <w:r>
        <w:rPr>
          <w:i/>
          <w:color w:val="666666"/>
          <w:sz w:val="20"/>
        </w:rPr>
        <w:t>应用名称：</w:t>
      </w:r>
      <w:r>
        <w:rPr>
          <w:i/>
          <w:color w:val="666666"/>
          <w:sz w:val="20"/>
        </w:rPr>
        <w:t>The Shorekeeper</w:t>
      </w:r>
      <w:r>
        <w:rPr>
          <w:i/>
          <w:color w:val="666666"/>
          <w:sz w:val="20"/>
        </w:rPr>
        <w:t>（守岸人）</w:t>
      </w:r>
      <w:r>
        <w:rPr>
          <w:i/>
          <w:color w:val="666666"/>
          <w:sz w:val="20"/>
        </w:rPr>
        <w:br/>
      </w:r>
      <w:r>
        <w:rPr>
          <w:i/>
          <w:color w:val="666666"/>
          <w:sz w:val="20"/>
        </w:rPr>
        <w:t>文档版本：</w:t>
      </w:r>
      <w:r>
        <w:rPr>
          <w:i/>
          <w:color w:val="666666"/>
          <w:sz w:val="20"/>
        </w:rPr>
        <w:t xml:space="preserve">1.0  |  </w:t>
      </w:r>
      <w:r>
        <w:rPr>
          <w:i/>
          <w:color w:val="666666"/>
          <w:sz w:val="20"/>
        </w:rPr>
        <w:t>更新日期：</w:t>
      </w:r>
      <w:r>
        <w:rPr>
          <w:i/>
          <w:color w:val="666666"/>
          <w:sz w:val="20"/>
        </w:rPr>
        <w:t xml:space="preserve">2026-07-02  |  </w:t>
      </w:r>
      <w:r>
        <w:rPr>
          <w:i/>
          <w:color w:val="666666"/>
          <w:sz w:val="20"/>
        </w:rPr>
        <w:t>应用版本：</w:t>
      </w:r>
      <w:r>
        <w:rPr>
          <w:i/>
          <w:color w:val="666666"/>
          <w:sz w:val="20"/>
        </w:rPr>
        <w:t>v0.1.0</w:t>
      </w:r>
    </w:p>
    <w:p w14:paraId="394EA02F" w14:textId="77777777" w:rsidR="00256D34" w:rsidRDefault="00000000">
      <w:pPr>
        <w:pStyle w:val="1"/>
      </w:pPr>
      <w:r>
        <w:t xml:space="preserve">1. </w:t>
      </w:r>
      <w:r>
        <w:t>产品简介</w:t>
      </w:r>
    </w:p>
    <w:p w14:paraId="1863ECCA" w14:textId="537BD2EF" w:rsidR="00256D34" w:rsidRDefault="00000000">
      <w:pPr>
        <w:rPr>
          <w:lang w:eastAsia="zh-CN"/>
        </w:rPr>
      </w:pPr>
      <w:r>
        <w:t>The Shorekeeper</w:t>
      </w:r>
      <w:r>
        <w:t>是一款自用桌面</w:t>
      </w:r>
      <w:r>
        <w:t xml:space="preserve"> AI Agent </w:t>
      </w:r>
      <w:r>
        <w:t>应用。</w:t>
      </w:r>
      <w:r>
        <w:rPr>
          <w:lang w:eastAsia="zh-CN"/>
        </w:rPr>
        <w:t>它支持流式对话、工具调用、长期记忆与知识库检索（</w:t>
      </w:r>
      <w:r>
        <w:rPr>
          <w:lang w:eastAsia="zh-CN"/>
        </w:rPr>
        <w:t>RAG</w:t>
      </w:r>
      <w:r>
        <w:rPr>
          <w:lang w:eastAsia="zh-CN"/>
        </w:rPr>
        <w:t>）、联网搜索、定时任务、文档生成、好感度阶段、多窗口伴侣界面等功能。</w:t>
      </w:r>
    </w:p>
    <w:p w14:paraId="4C7FC052" w14:textId="77777777" w:rsidR="00256D34" w:rsidRDefault="00000000">
      <w:r>
        <w:t>核心能力包括：</w:t>
      </w:r>
    </w:p>
    <w:p w14:paraId="5C01F9CE" w14:textId="77777777" w:rsidR="00256D34" w:rsidRDefault="00000000">
      <w:pPr>
        <w:pStyle w:val="a0"/>
        <w:rPr>
          <w:lang w:eastAsia="zh-CN"/>
        </w:rPr>
      </w:pPr>
      <w:r>
        <w:rPr>
          <w:lang w:eastAsia="zh-CN"/>
        </w:rPr>
        <w:t>长期记忆、</w:t>
      </w:r>
      <w:r>
        <w:rPr>
          <w:lang w:eastAsia="zh-CN"/>
        </w:rPr>
        <w:t xml:space="preserve">Worldbook </w:t>
      </w:r>
      <w:r>
        <w:rPr>
          <w:lang w:eastAsia="zh-CN"/>
        </w:rPr>
        <w:t>触发词背景、用户画像</w:t>
      </w:r>
    </w:p>
    <w:p w14:paraId="52D942E1" w14:textId="77777777" w:rsidR="00256D34" w:rsidRDefault="00000000">
      <w:pPr>
        <w:pStyle w:val="a0"/>
        <w:rPr>
          <w:lang w:eastAsia="zh-CN"/>
        </w:rPr>
      </w:pPr>
      <w:r>
        <w:rPr>
          <w:lang w:eastAsia="zh-CN"/>
        </w:rPr>
        <w:t>泰提斯终端知识库（</w:t>
      </w:r>
      <w:r>
        <w:rPr>
          <w:lang w:eastAsia="zh-CN"/>
        </w:rPr>
        <w:t xml:space="preserve">MD / TXT / PDF / DOCX </w:t>
      </w:r>
      <w:r>
        <w:rPr>
          <w:lang w:eastAsia="zh-CN"/>
        </w:rPr>
        <w:t>导入与混合检索）</w:t>
      </w:r>
    </w:p>
    <w:p w14:paraId="73E792EB" w14:textId="77777777" w:rsidR="00256D34" w:rsidRDefault="00000000">
      <w:pPr>
        <w:pStyle w:val="a0"/>
        <w:rPr>
          <w:lang w:eastAsia="zh-CN"/>
        </w:rPr>
      </w:pPr>
      <w:r>
        <w:rPr>
          <w:lang w:eastAsia="zh-CN"/>
        </w:rPr>
        <w:t>博查联网搜索、网页抓取、本地文件读写、多格式文档导出</w:t>
      </w:r>
    </w:p>
    <w:p w14:paraId="15FC31C4" w14:textId="77777777" w:rsidR="00256D34" w:rsidRDefault="00000000">
      <w:pPr>
        <w:pStyle w:val="a0"/>
      </w:pPr>
      <w:r>
        <w:t xml:space="preserve">Agent Skills </w:t>
      </w:r>
      <w:r>
        <w:t>技能包与</w:t>
      </w:r>
      <w:r>
        <w:t xml:space="preserve"> MCP </w:t>
      </w:r>
      <w:r>
        <w:t>外部工具扩展</w:t>
      </w:r>
    </w:p>
    <w:p w14:paraId="070DF15E" w14:textId="77777777" w:rsidR="00256D34" w:rsidRDefault="00000000">
      <w:pPr>
        <w:pStyle w:val="a0"/>
      </w:pPr>
      <w:r>
        <w:t xml:space="preserve">CosyVoice </w:t>
      </w:r>
      <w:r>
        <w:t>语音朗读（可选）</w:t>
      </w:r>
    </w:p>
    <w:p w14:paraId="3CF1495D" w14:textId="77777777" w:rsidR="00256D34" w:rsidRDefault="00000000">
      <w:pPr>
        <w:pStyle w:val="a0"/>
        <w:rPr>
          <w:lang w:eastAsia="zh-CN"/>
        </w:rPr>
      </w:pPr>
      <w:r>
        <w:rPr>
          <w:lang w:eastAsia="zh-CN"/>
        </w:rPr>
        <w:t>主题外观自定义、</w:t>
      </w:r>
      <w:r>
        <w:rPr>
          <w:lang w:eastAsia="zh-CN"/>
        </w:rPr>
        <w:t xml:space="preserve">Token </w:t>
      </w:r>
      <w:r>
        <w:rPr>
          <w:lang w:eastAsia="zh-CN"/>
        </w:rPr>
        <w:t>统计、定时提醒与静默</w:t>
      </w:r>
      <w:r>
        <w:rPr>
          <w:lang w:eastAsia="zh-CN"/>
        </w:rPr>
        <w:t xml:space="preserve"> Agent </w:t>
      </w:r>
      <w:r>
        <w:rPr>
          <w:lang w:eastAsia="zh-CN"/>
        </w:rPr>
        <w:t>任务</w:t>
      </w:r>
    </w:p>
    <w:p w14:paraId="0F9840B1" w14:textId="77777777" w:rsidR="00256D34" w:rsidRDefault="00000000">
      <w:pPr>
        <w:pStyle w:val="1"/>
      </w:pPr>
      <w:r>
        <w:t xml:space="preserve">2. </w:t>
      </w:r>
      <w:r>
        <w:t>安装与首次使用</w:t>
      </w:r>
    </w:p>
    <w:p w14:paraId="5EF679DA" w14:textId="77777777" w:rsidR="00256D34" w:rsidRDefault="00000000">
      <w:pPr>
        <w:pStyle w:val="21"/>
      </w:pPr>
      <w:r>
        <w:t xml:space="preserve">2.1 </w:t>
      </w:r>
      <w:r>
        <w:t>环境要求（开发者</w:t>
      </w:r>
      <w:r>
        <w:t xml:space="preserve"> / </w:t>
      </w:r>
      <w:r>
        <w:t>源码运行）</w:t>
      </w:r>
    </w:p>
    <w:p w14:paraId="30AD78D6" w14:textId="77777777" w:rsidR="00256D34" w:rsidRDefault="00000000">
      <w:pPr>
        <w:pStyle w:val="a0"/>
      </w:pPr>
      <w:r>
        <w:t xml:space="preserve">Node.js 20 </w:t>
      </w:r>
      <w:r>
        <w:t>及以上</w:t>
      </w:r>
    </w:p>
    <w:p w14:paraId="0A017F04" w14:textId="77777777" w:rsidR="00256D34" w:rsidRDefault="00000000">
      <w:pPr>
        <w:pStyle w:val="a0"/>
      </w:pPr>
      <w:r>
        <w:t xml:space="preserve">pnpm </w:t>
      </w:r>
      <w:r>
        <w:t>包管理器</w:t>
      </w:r>
    </w:p>
    <w:p w14:paraId="767264B0" w14:textId="77777777" w:rsidR="00256D34" w:rsidRDefault="00000000">
      <w:pPr>
        <w:pStyle w:val="a0"/>
      </w:pPr>
      <w:r>
        <w:t xml:space="preserve">Windows </w:t>
      </w:r>
      <w:r>
        <w:t>系统（当前主要支持平台）</w:t>
      </w:r>
    </w:p>
    <w:p w14:paraId="1D8DA289" w14:textId="77777777" w:rsidR="00256D34" w:rsidRDefault="00000000">
      <w:pPr>
        <w:pStyle w:val="21"/>
      </w:pPr>
      <w:r>
        <w:t xml:space="preserve">2.2 </w:t>
      </w:r>
      <w:r>
        <w:t>安装包方式（推荐普通用户）</w:t>
      </w:r>
    </w:p>
    <w:p w14:paraId="5DA11924" w14:textId="77777777" w:rsidR="00256D34" w:rsidRDefault="00000000">
      <w:pPr>
        <w:pStyle w:val="a"/>
      </w:pPr>
      <w:r>
        <w:t>获取</w:t>
      </w:r>
      <w:r>
        <w:t xml:space="preserve"> release/ </w:t>
      </w:r>
      <w:r>
        <w:t>目录下的</w:t>
      </w:r>
      <w:r>
        <w:t xml:space="preserve"> Windows </w:t>
      </w:r>
      <w:r>
        <w:t>安装包（</w:t>
      </w:r>
      <w:r>
        <w:t>.exe</w:t>
      </w:r>
      <w:r>
        <w:t>）</w:t>
      </w:r>
    </w:p>
    <w:p w14:paraId="084E5CD6" w14:textId="77777777" w:rsidR="00256D34" w:rsidRDefault="00000000">
      <w:pPr>
        <w:pStyle w:val="a"/>
      </w:pPr>
      <w:r>
        <w:t>双击安装，无需安装</w:t>
      </w:r>
      <w:r>
        <w:t xml:space="preserve"> Node.js </w:t>
      </w:r>
      <w:r>
        <w:t>或</w:t>
      </w:r>
      <w:r>
        <w:t xml:space="preserve"> pnpm</w:t>
      </w:r>
    </w:p>
    <w:p w14:paraId="414C40A7" w14:textId="77777777" w:rsidR="00256D34" w:rsidRDefault="00000000">
      <w:pPr>
        <w:pStyle w:val="a"/>
      </w:pPr>
      <w:r>
        <w:t>首次启动后自动创建数据目录（默认</w:t>
      </w:r>
      <w:r>
        <w:t xml:space="preserve"> D:\SQLlite\</w:t>
      </w:r>
      <w:r>
        <w:t>）</w:t>
      </w:r>
    </w:p>
    <w:p w14:paraId="25592860" w14:textId="77777777" w:rsidR="00256D34" w:rsidRDefault="00000000">
      <w:pPr>
        <w:pStyle w:val="a"/>
      </w:pPr>
      <w:r>
        <w:lastRenderedPageBreak/>
        <w:t>打开</w:t>
      </w:r>
      <w:r>
        <w:t xml:space="preserve"> </w:t>
      </w:r>
      <w:r>
        <w:t>设置</w:t>
      </w:r>
      <w:r>
        <w:t xml:space="preserve"> → API </w:t>
      </w:r>
      <w:r>
        <w:t>设置，填写模型</w:t>
      </w:r>
      <w:r>
        <w:t xml:space="preserve"> API Key </w:t>
      </w:r>
      <w:r>
        <w:t>与接入地址</w:t>
      </w:r>
    </w:p>
    <w:p w14:paraId="686EBF51" w14:textId="77777777" w:rsidR="00256D34" w:rsidRDefault="00000000">
      <w:pPr>
        <w:pStyle w:val="a"/>
      </w:pPr>
      <w:r>
        <w:t>（可选）设置</w:t>
      </w:r>
      <w:r>
        <w:t xml:space="preserve"> → </w:t>
      </w:r>
      <w:r>
        <w:t>人设，编辑角色与</w:t>
      </w:r>
      <w:r>
        <w:t xml:space="preserve"> System Prompt</w:t>
      </w:r>
    </w:p>
    <w:p w14:paraId="7BAE7B76" w14:textId="77777777" w:rsidR="00256D34" w:rsidRDefault="00000000">
      <w:pPr>
        <w:pStyle w:val="a"/>
      </w:pPr>
      <w:r>
        <w:t>（可选）设置</w:t>
      </w:r>
      <w:r>
        <w:t xml:space="preserve"> → </w:t>
      </w:r>
      <w:r>
        <w:t>外观，切换主题或上传背景</w:t>
      </w:r>
      <w:r>
        <w:t>/</w:t>
      </w:r>
      <w:r>
        <w:t>头像</w:t>
      </w:r>
    </w:p>
    <w:p w14:paraId="6FC3536D" w14:textId="77777777" w:rsidR="00256D34" w:rsidRDefault="00000000">
      <w:pPr>
        <w:pStyle w:val="a"/>
      </w:pPr>
      <w:r>
        <w:t>开始与守岸人对话</w:t>
      </w:r>
    </w:p>
    <w:p w14:paraId="33647CA7" w14:textId="77777777" w:rsidR="00256D34" w:rsidRDefault="00000000">
      <w:pPr>
        <w:pStyle w:val="21"/>
      </w:pPr>
      <w:r>
        <w:t xml:space="preserve">2.3 </w:t>
      </w:r>
      <w:r>
        <w:t>源码开发方式</w:t>
      </w:r>
    </w:p>
    <w:p w14:paraId="310ED67B" w14:textId="77777777" w:rsidR="00256D34" w:rsidRDefault="00000000">
      <w:pPr>
        <w:pStyle w:val="a"/>
      </w:pPr>
      <w:r>
        <w:t>复制</w:t>
      </w:r>
      <w:r>
        <w:t xml:space="preserve"> .env.example </w:t>
      </w:r>
      <w:r>
        <w:t>为</w:t>
      </w:r>
      <w:r>
        <w:t xml:space="preserve"> .env</w:t>
      </w:r>
      <w:r>
        <w:t>，填入百炼</w:t>
      </w:r>
      <w:r>
        <w:t xml:space="preserve"> API Key </w:t>
      </w:r>
      <w:r>
        <w:t>与</w:t>
      </w:r>
      <w:r>
        <w:t xml:space="preserve"> Base URL</w:t>
      </w:r>
    </w:p>
    <w:p w14:paraId="2146EEEC" w14:textId="77777777" w:rsidR="00256D34" w:rsidRDefault="00000000">
      <w:pPr>
        <w:pStyle w:val="a"/>
      </w:pPr>
      <w:r>
        <w:t>运行</w:t>
      </w:r>
      <w:r>
        <w:t xml:space="preserve"> pnpm install </w:t>
      </w:r>
      <w:r>
        <w:t>安装依赖</w:t>
      </w:r>
    </w:p>
    <w:p w14:paraId="39489D17" w14:textId="77777777" w:rsidR="00256D34" w:rsidRDefault="00000000">
      <w:pPr>
        <w:pStyle w:val="a"/>
      </w:pPr>
      <w:r>
        <w:t>运行</w:t>
      </w:r>
      <w:r>
        <w:t xml:space="preserve"> pnpm db:init </w:t>
      </w:r>
      <w:r>
        <w:t>初始化数据库</w:t>
      </w:r>
    </w:p>
    <w:p w14:paraId="31BF4E87" w14:textId="77777777" w:rsidR="00256D34" w:rsidRDefault="00000000">
      <w:pPr>
        <w:pStyle w:val="a"/>
      </w:pPr>
      <w:r>
        <w:t>运行</w:t>
      </w:r>
      <w:r>
        <w:t xml:space="preserve"> pnpm dev </w:t>
      </w:r>
      <w:r>
        <w:t>启动开发模式</w:t>
      </w:r>
    </w:p>
    <w:p w14:paraId="13345C59" w14:textId="77777777" w:rsidR="00256D34" w:rsidRDefault="00000000">
      <w:pPr>
        <w:pStyle w:val="21"/>
      </w:pPr>
      <w:r>
        <w:t xml:space="preserve">2.4 </w:t>
      </w:r>
      <w:r>
        <w:t>首次使用建议配置顺序</w:t>
      </w:r>
    </w:p>
    <w:p w14:paraId="5AC78ADC" w14:textId="77777777" w:rsidR="00256D34" w:rsidRDefault="00000000">
      <w:pPr>
        <w:pStyle w:val="a"/>
      </w:pPr>
      <w:r>
        <w:t>设置</w:t>
      </w:r>
      <w:r>
        <w:t xml:space="preserve"> → API </w:t>
      </w:r>
      <w:r>
        <w:t>设置：填写百炼</w:t>
      </w:r>
      <w:r>
        <w:t xml:space="preserve"> Key</w:t>
      </w:r>
      <w:r>
        <w:t>、</w:t>
      </w:r>
      <w:r>
        <w:t>Base URL</w:t>
      </w:r>
      <w:r>
        <w:t>、模型</w:t>
      </w:r>
      <w:r>
        <w:t xml:space="preserve"> ID</w:t>
      </w:r>
      <w:r>
        <w:t>，确认顶栏显示「已连接」</w:t>
      </w:r>
    </w:p>
    <w:p w14:paraId="34271388" w14:textId="77777777" w:rsidR="00256D34" w:rsidRDefault="00000000">
      <w:pPr>
        <w:pStyle w:val="a"/>
      </w:pPr>
      <w:r>
        <w:t>设置</w:t>
      </w:r>
      <w:r>
        <w:t xml:space="preserve"> → </w:t>
      </w:r>
      <w:r>
        <w:t>人设：确认或调整角色名与</w:t>
      </w:r>
      <w:r>
        <w:t xml:space="preserve"> System Prompt</w:t>
      </w:r>
    </w:p>
    <w:p w14:paraId="5A251AAD" w14:textId="77777777" w:rsidR="00256D34" w:rsidRDefault="00000000">
      <w:pPr>
        <w:pStyle w:val="a"/>
      </w:pPr>
      <w:r>
        <w:t>设置</w:t>
      </w:r>
      <w:r>
        <w:t xml:space="preserve"> → </w:t>
      </w:r>
      <w:r>
        <w:t>用户信息：填写称呼、偏好等画像字段</w:t>
      </w:r>
    </w:p>
    <w:p w14:paraId="5C7D499E" w14:textId="77777777" w:rsidR="00256D34" w:rsidRDefault="00000000">
      <w:pPr>
        <w:pStyle w:val="a"/>
      </w:pPr>
      <w:r>
        <w:t>设置</w:t>
      </w:r>
      <w:r>
        <w:t xml:space="preserve"> → </w:t>
      </w:r>
      <w:r>
        <w:t>插件：按需开启联网搜索、本地文件等工具</w:t>
      </w:r>
    </w:p>
    <w:p w14:paraId="4D7E2C62" w14:textId="77777777" w:rsidR="00256D34" w:rsidRDefault="00000000">
      <w:pPr>
        <w:pStyle w:val="a"/>
      </w:pPr>
      <w:r>
        <w:t>设置</w:t>
      </w:r>
      <w:r>
        <w:t xml:space="preserve"> → </w:t>
      </w:r>
      <w:r>
        <w:t>技能：启用需要的</w:t>
      </w:r>
      <w:r>
        <w:t xml:space="preserve"> Agent Skills</w:t>
      </w:r>
    </w:p>
    <w:p w14:paraId="7C797A59" w14:textId="77777777" w:rsidR="00256D34" w:rsidRDefault="00000000">
      <w:pPr>
        <w:pStyle w:val="a"/>
      </w:pPr>
      <w:r>
        <w:t>设置</w:t>
      </w:r>
      <w:r>
        <w:t xml:space="preserve"> → </w:t>
      </w:r>
      <w:r>
        <w:t>泰提斯终端：导入知识库文档（可选）</w:t>
      </w:r>
    </w:p>
    <w:p w14:paraId="5B57A4DD" w14:textId="77777777" w:rsidR="00256D34" w:rsidRDefault="00000000">
      <w:pPr>
        <w:pStyle w:val="a"/>
      </w:pPr>
      <w:r>
        <w:t>设置</w:t>
      </w:r>
      <w:r>
        <w:t xml:space="preserve"> → </w:t>
      </w:r>
      <w:r>
        <w:t>语音：配置</w:t>
      </w:r>
      <w:r>
        <w:t xml:space="preserve"> CosyVoice </w:t>
      </w:r>
      <w:r>
        <w:t>朗读（可选）</w:t>
      </w:r>
    </w:p>
    <w:p w14:paraId="4C5C87EE" w14:textId="77777777" w:rsidR="00256D34" w:rsidRDefault="00000000">
      <w:pPr>
        <w:pStyle w:val="a"/>
      </w:pPr>
      <w:r>
        <w:t>在主聊天窗输入消息，</w:t>
      </w:r>
      <w:r>
        <w:t xml:space="preserve">Enter </w:t>
      </w:r>
      <w:r>
        <w:t>发送</w:t>
      </w:r>
    </w:p>
    <w:p w14:paraId="14D7808B" w14:textId="77777777" w:rsidR="00256D34" w:rsidRDefault="00000000">
      <w:pPr>
        <w:pStyle w:val="1"/>
      </w:pPr>
      <w:r>
        <w:t xml:space="preserve">3. </w:t>
      </w:r>
      <w:r>
        <w:t>应用窗口与导航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56D34" w14:paraId="0D528BDF" w14:textId="77777777">
        <w:tc>
          <w:tcPr>
            <w:tcW w:w="2880" w:type="dxa"/>
          </w:tcPr>
          <w:p w14:paraId="2A6B0820" w14:textId="77777777" w:rsidR="00256D34" w:rsidRDefault="00000000">
            <w:r>
              <w:rPr>
                <w:b/>
              </w:rPr>
              <w:t>窗口</w:t>
            </w:r>
          </w:p>
        </w:tc>
        <w:tc>
          <w:tcPr>
            <w:tcW w:w="2880" w:type="dxa"/>
          </w:tcPr>
          <w:p w14:paraId="67236CDE" w14:textId="77777777" w:rsidR="00256D34" w:rsidRDefault="00000000">
            <w:r>
              <w:rPr>
                <w:b/>
              </w:rPr>
              <w:t>用途</w:t>
            </w:r>
          </w:p>
        </w:tc>
        <w:tc>
          <w:tcPr>
            <w:tcW w:w="2880" w:type="dxa"/>
          </w:tcPr>
          <w:p w14:paraId="55147828" w14:textId="77777777" w:rsidR="00256D34" w:rsidRDefault="00000000">
            <w:r>
              <w:rPr>
                <w:b/>
              </w:rPr>
              <w:t>如何打开</w:t>
            </w:r>
          </w:p>
        </w:tc>
      </w:tr>
      <w:tr w:rsidR="00256D34" w14:paraId="4FCD05C1" w14:textId="77777777">
        <w:tc>
          <w:tcPr>
            <w:tcW w:w="2880" w:type="dxa"/>
          </w:tcPr>
          <w:p w14:paraId="32CCAEB9" w14:textId="77777777" w:rsidR="00256D34" w:rsidRDefault="00000000">
            <w:r>
              <w:t>聊天窗</w:t>
            </w:r>
          </w:p>
        </w:tc>
        <w:tc>
          <w:tcPr>
            <w:tcW w:w="2880" w:type="dxa"/>
          </w:tcPr>
          <w:p w14:paraId="7157B856" w14:textId="77777777" w:rsidR="00256D34" w:rsidRDefault="00000000">
            <w:r>
              <w:t>主对话界面</w:t>
            </w:r>
          </w:p>
        </w:tc>
        <w:tc>
          <w:tcPr>
            <w:tcW w:w="2880" w:type="dxa"/>
          </w:tcPr>
          <w:p w14:paraId="4D479FDF" w14:textId="77777777" w:rsidR="00256D34" w:rsidRDefault="00000000">
            <w:r>
              <w:t>启动默认显示；</w:t>
            </w:r>
            <w:r>
              <w:t xml:space="preserve">Dock </w:t>
            </w:r>
            <w:r>
              <w:t>点头像；托盘「显示聊天窗」；双击托盘图标</w:t>
            </w:r>
          </w:p>
        </w:tc>
      </w:tr>
      <w:tr w:rsidR="00256D34" w14:paraId="6388DF57" w14:textId="77777777">
        <w:tc>
          <w:tcPr>
            <w:tcW w:w="2880" w:type="dxa"/>
          </w:tcPr>
          <w:p w14:paraId="07628B7E" w14:textId="77777777" w:rsidR="00256D34" w:rsidRDefault="00000000">
            <w:r>
              <w:t>状态面板</w:t>
            </w:r>
          </w:p>
        </w:tc>
        <w:tc>
          <w:tcPr>
            <w:tcW w:w="2880" w:type="dxa"/>
          </w:tcPr>
          <w:p w14:paraId="6A8E1419" w14:textId="77777777" w:rsidR="00256D34" w:rsidRDefault="00000000">
            <w:r>
              <w:t>角色状态、喂食、</w:t>
            </w:r>
            <w:r>
              <w:t xml:space="preserve">Token </w:t>
            </w:r>
            <w:r>
              <w:t>用量</w:t>
            </w:r>
          </w:p>
        </w:tc>
        <w:tc>
          <w:tcPr>
            <w:tcW w:w="2880" w:type="dxa"/>
          </w:tcPr>
          <w:p w14:paraId="67A5ED2E" w14:textId="77777777" w:rsidR="00256D34" w:rsidRDefault="00000000">
            <w:r>
              <w:t xml:space="preserve">Dock </w:t>
            </w:r>
            <w:r>
              <w:t>点「状态」条；托盘「显示状态面板」</w:t>
            </w:r>
          </w:p>
        </w:tc>
      </w:tr>
      <w:tr w:rsidR="00256D34" w14:paraId="133D8231" w14:textId="77777777">
        <w:tc>
          <w:tcPr>
            <w:tcW w:w="2880" w:type="dxa"/>
          </w:tcPr>
          <w:p w14:paraId="14ED0073" w14:textId="77777777" w:rsidR="00256D34" w:rsidRDefault="00000000">
            <w:r>
              <w:t>日程面板</w:t>
            </w:r>
          </w:p>
        </w:tc>
        <w:tc>
          <w:tcPr>
            <w:tcW w:w="2880" w:type="dxa"/>
          </w:tcPr>
          <w:p w14:paraId="6336E835" w14:textId="77777777" w:rsidR="00256D34" w:rsidRDefault="00000000">
            <w:r>
              <w:t xml:space="preserve">Token </w:t>
            </w:r>
            <w:r>
              <w:t>统计图表、定时任务一览</w:t>
            </w:r>
          </w:p>
        </w:tc>
        <w:tc>
          <w:tcPr>
            <w:tcW w:w="2880" w:type="dxa"/>
          </w:tcPr>
          <w:p w14:paraId="4C772E71" w14:textId="77777777" w:rsidR="00256D34" w:rsidRDefault="00000000">
            <w:r>
              <w:t xml:space="preserve">Dock </w:t>
            </w:r>
            <w:r>
              <w:t>点「日程</w:t>
            </w:r>
            <w:r>
              <w:t>/Token</w:t>
            </w:r>
            <w:r>
              <w:t>」条；托盘「显示日程面板」</w:t>
            </w:r>
          </w:p>
        </w:tc>
      </w:tr>
      <w:tr w:rsidR="00256D34" w14:paraId="65BBA713" w14:textId="77777777">
        <w:tc>
          <w:tcPr>
            <w:tcW w:w="2880" w:type="dxa"/>
          </w:tcPr>
          <w:p w14:paraId="39B83CCF" w14:textId="77777777" w:rsidR="00256D34" w:rsidRDefault="00000000">
            <w:r>
              <w:t xml:space="preserve">Dock </w:t>
            </w:r>
            <w:r>
              <w:t>悬浮条</w:t>
            </w:r>
          </w:p>
        </w:tc>
        <w:tc>
          <w:tcPr>
            <w:tcW w:w="2880" w:type="dxa"/>
          </w:tcPr>
          <w:p w14:paraId="6C01B514" w14:textId="77777777" w:rsidR="00256D34" w:rsidRDefault="00000000">
            <w:r>
              <w:t>快捷入口与迷你信息</w:t>
            </w:r>
          </w:p>
        </w:tc>
        <w:tc>
          <w:tcPr>
            <w:tcW w:w="2880" w:type="dxa"/>
          </w:tcPr>
          <w:p w14:paraId="188C9EFA" w14:textId="77777777" w:rsidR="00256D34" w:rsidRDefault="00000000">
            <w:r>
              <w:t>聊天</w:t>
            </w:r>
            <w:r>
              <w:t>/</w:t>
            </w:r>
            <w:r>
              <w:t>状态</w:t>
            </w:r>
            <w:r>
              <w:t>/</w:t>
            </w:r>
            <w:r>
              <w:t>日程全部隐藏时</w:t>
            </w:r>
            <w:r>
              <w:lastRenderedPageBreak/>
              <w:t>自动出现</w:t>
            </w:r>
          </w:p>
        </w:tc>
      </w:tr>
      <w:tr w:rsidR="00256D34" w14:paraId="540650CA" w14:textId="77777777">
        <w:tc>
          <w:tcPr>
            <w:tcW w:w="2880" w:type="dxa"/>
          </w:tcPr>
          <w:p w14:paraId="6B055DF7" w14:textId="77777777" w:rsidR="00256D34" w:rsidRDefault="00000000">
            <w:r>
              <w:lastRenderedPageBreak/>
              <w:t>提醒窗</w:t>
            </w:r>
          </w:p>
        </w:tc>
        <w:tc>
          <w:tcPr>
            <w:tcW w:w="2880" w:type="dxa"/>
          </w:tcPr>
          <w:p w14:paraId="47F2B34F" w14:textId="77777777" w:rsidR="00256D34" w:rsidRDefault="00000000">
            <w:r>
              <w:t>定时提醒通知</w:t>
            </w:r>
          </w:p>
        </w:tc>
        <w:tc>
          <w:tcPr>
            <w:tcW w:w="2880" w:type="dxa"/>
          </w:tcPr>
          <w:p w14:paraId="44D5AACD" w14:textId="77777777" w:rsidR="00256D34" w:rsidRDefault="00000000">
            <w:r>
              <w:t>定时任务到点自动弹出</w:t>
            </w:r>
          </w:p>
        </w:tc>
      </w:tr>
    </w:tbl>
    <w:p w14:paraId="115638D1" w14:textId="77777777" w:rsidR="00256D34" w:rsidRDefault="00000000">
      <w:r>
        <w:t>重要：点击任意主窗口的关闭按钮（</w:t>
      </w:r>
      <w:r>
        <w:t>×</w:t>
      </w:r>
      <w:r>
        <w:t>）不会退出程序，而是隐藏到系统托盘。要彻底退出，请在托盘右键菜单选择「退出」。</w:t>
      </w:r>
    </w:p>
    <w:p w14:paraId="33CE5ED4" w14:textId="77777777" w:rsidR="00256D34" w:rsidRDefault="00000000">
      <w:r>
        <w:br w:type="page"/>
      </w:r>
    </w:p>
    <w:p w14:paraId="0F18A7A3" w14:textId="77777777" w:rsidR="00256D34" w:rsidRDefault="00000000">
      <w:pPr>
        <w:pStyle w:val="1"/>
      </w:pPr>
      <w:r>
        <w:lastRenderedPageBreak/>
        <w:t xml:space="preserve">4. </w:t>
      </w:r>
      <w:r>
        <w:t>主聊天界面</w:t>
      </w:r>
    </w:p>
    <w:p w14:paraId="3FE3C9AB" w14:textId="77777777" w:rsidR="00256D34" w:rsidRDefault="00000000">
      <w:pPr>
        <w:pStyle w:val="21"/>
      </w:pPr>
      <w:r>
        <w:t xml:space="preserve">4.1 </w:t>
      </w:r>
      <w:r>
        <w:t>顶栏（</w:t>
      </w:r>
      <w:r>
        <w:t>TitleBar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6D34" w14:paraId="62990895" w14:textId="77777777">
        <w:tc>
          <w:tcPr>
            <w:tcW w:w="4320" w:type="dxa"/>
          </w:tcPr>
          <w:p w14:paraId="20BC7A77" w14:textId="77777777" w:rsidR="00256D34" w:rsidRDefault="00000000">
            <w:r>
              <w:rPr>
                <w:b/>
              </w:rPr>
              <w:t>元素</w:t>
            </w:r>
          </w:p>
        </w:tc>
        <w:tc>
          <w:tcPr>
            <w:tcW w:w="4320" w:type="dxa"/>
          </w:tcPr>
          <w:p w14:paraId="79B2FCCC" w14:textId="77777777" w:rsidR="00256D34" w:rsidRDefault="00000000">
            <w:r>
              <w:rPr>
                <w:b/>
              </w:rPr>
              <w:t>功能</w:t>
            </w:r>
          </w:p>
        </w:tc>
      </w:tr>
      <w:tr w:rsidR="00256D34" w14:paraId="509CE240" w14:textId="77777777">
        <w:tc>
          <w:tcPr>
            <w:tcW w:w="4320" w:type="dxa"/>
          </w:tcPr>
          <w:p w14:paraId="23EB1A51" w14:textId="77777777" w:rsidR="00256D34" w:rsidRDefault="00000000">
            <w:r>
              <w:t>标题</w:t>
            </w:r>
            <w:r>
              <w:t xml:space="preserve"> The Shorekeeper</w:t>
            </w:r>
          </w:p>
        </w:tc>
        <w:tc>
          <w:tcPr>
            <w:tcW w:w="4320" w:type="dxa"/>
          </w:tcPr>
          <w:p w14:paraId="0D5D5545" w14:textId="77777777" w:rsidR="00256D34" w:rsidRDefault="00000000">
            <w:r>
              <w:t>应用名称</w:t>
            </w:r>
          </w:p>
        </w:tc>
      </w:tr>
      <w:tr w:rsidR="00256D34" w14:paraId="0FDC942D" w14:textId="77777777">
        <w:tc>
          <w:tcPr>
            <w:tcW w:w="4320" w:type="dxa"/>
          </w:tcPr>
          <w:p w14:paraId="2DA09535" w14:textId="77777777" w:rsidR="00256D34" w:rsidRDefault="00000000">
            <w:r>
              <w:t>副标题</w:t>
            </w:r>
          </w:p>
        </w:tc>
        <w:tc>
          <w:tcPr>
            <w:tcW w:w="4320" w:type="dxa"/>
          </w:tcPr>
          <w:p w14:paraId="0488D193" w14:textId="77777777" w:rsidR="00256D34" w:rsidRDefault="00000000">
            <w:r>
              <w:t>已连接时显示配置名与模型名；未配置时显示「未配置</w:t>
            </w:r>
            <w:r>
              <w:t xml:space="preserve"> API Key</w:t>
            </w:r>
            <w:r>
              <w:t>」</w:t>
            </w:r>
          </w:p>
        </w:tc>
      </w:tr>
      <w:tr w:rsidR="00256D34" w14:paraId="0FB0E5AC" w14:textId="77777777">
        <w:tc>
          <w:tcPr>
            <w:tcW w:w="4320" w:type="dxa"/>
          </w:tcPr>
          <w:p w14:paraId="1C2D366D" w14:textId="77777777" w:rsidR="00256D34" w:rsidRDefault="00000000">
            <w:r>
              <w:t>☰</w:t>
            </w:r>
          </w:p>
        </w:tc>
        <w:tc>
          <w:tcPr>
            <w:tcW w:w="4320" w:type="dxa"/>
          </w:tcPr>
          <w:p w14:paraId="0D8DB04B" w14:textId="77777777" w:rsidR="00256D34" w:rsidRDefault="00000000">
            <w:r>
              <w:t>切换历史会话侧栏</w:t>
            </w:r>
          </w:p>
        </w:tc>
      </w:tr>
      <w:tr w:rsidR="00256D34" w14:paraId="1259D499" w14:textId="77777777">
        <w:tc>
          <w:tcPr>
            <w:tcW w:w="4320" w:type="dxa"/>
          </w:tcPr>
          <w:p w14:paraId="1067A259" w14:textId="77777777" w:rsidR="00256D34" w:rsidRDefault="00000000">
            <w:r>
              <w:t>＋</w:t>
            </w:r>
          </w:p>
        </w:tc>
        <w:tc>
          <w:tcPr>
            <w:tcW w:w="4320" w:type="dxa"/>
          </w:tcPr>
          <w:p w14:paraId="72CBDFE9" w14:textId="77777777" w:rsidR="00256D34" w:rsidRDefault="00000000">
            <w:r>
              <w:t>新建对话（运行中会先中止当前任务）</w:t>
            </w:r>
          </w:p>
        </w:tc>
      </w:tr>
      <w:tr w:rsidR="00256D34" w14:paraId="2EB2A84A" w14:textId="77777777">
        <w:tc>
          <w:tcPr>
            <w:tcW w:w="4320" w:type="dxa"/>
          </w:tcPr>
          <w:p w14:paraId="1B3DBB3D" w14:textId="77777777" w:rsidR="00256D34" w:rsidRDefault="00000000">
            <w:r>
              <w:t>⚙</w:t>
            </w:r>
          </w:p>
        </w:tc>
        <w:tc>
          <w:tcPr>
            <w:tcW w:w="4320" w:type="dxa"/>
          </w:tcPr>
          <w:p w14:paraId="2A44DBD8" w14:textId="77777777" w:rsidR="00256D34" w:rsidRDefault="00000000">
            <w:r>
              <w:t>打开设置中心</w:t>
            </w:r>
          </w:p>
        </w:tc>
      </w:tr>
      <w:tr w:rsidR="00256D34" w14:paraId="10142433" w14:textId="77777777">
        <w:tc>
          <w:tcPr>
            <w:tcW w:w="4320" w:type="dxa"/>
          </w:tcPr>
          <w:p w14:paraId="16EEE8EA" w14:textId="77777777" w:rsidR="00256D34" w:rsidRDefault="00000000">
            <w:r>
              <w:t>─</w:t>
            </w:r>
          </w:p>
        </w:tc>
        <w:tc>
          <w:tcPr>
            <w:tcW w:w="4320" w:type="dxa"/>
          </w:tcPr>
          <w:p w14:paraId="666A1E2A" w14:textId="77777777" w:rsidR="00256D34" w:rsidRDefault="00000000">
            <w:r>
              <w:t>最小化窗口</w:t>
            </w:r>
          </w:p>
        </w:tc>
      </w:tr>
      <w:tr w:rsidR="00256D34" w14:paraId="71B4EF03" w14:textId="77777777">
        <w:tc>
          <w:tcPr>
            <w:tcW w:w="4320" w:type="dxa"/>
          </w:tcPr>
          <w:p w14:paraId="6FBD846D" w14:textId="77777777" w:rsidR="00256D34" w:rsidRDefault="00000000">
            <w:r>
              <w:t>×</w:t>
            </w:r>
          </w:p>
        </w:tc>
        <w:tc>
          <w:tcPr>
            <w:tcW w:w="4320" w:type="dxa"/>
          </w:tcPr>
          <w:p w14:paraId="548E49E0" w14:textId="77777777" w:rsidR="00256D34" w:rsidRDefault="00000000">
            <w:r>
              <w:t>关闭窗口（隐藏到托盘，不退出程序）</w:t>
            </w:r>
          </w:p>
        </w:tc>
      </w:tr>
    </w:tbl>
    <w:p w14:paraId="454241B9" w14:textId="77777777" w:rsidR="00256D34" w:rsidRDefault="00000000">
      <w:pPr>
        <w:pStyle w:val="21"/>
      </w:pPr>
      <w:r>
        <w:t xml:space="preserve">4.2 </w:t>
      </w:r>
      <w:r>
        <w:t>工作流状态条</w:t>
      </w:r>
    </w:p>
    <w:p w14:paraId="19E024F6" w14:textId="77777777" w:rsidR="00256D34" w:rsidRDefault="00000000">
      <w:r>
        <w:t xml:space="preserve">Agent </w:t>
      </w:r>
      <w:r>
        <w:t>运行时显示当前阶段：准备</w:t>
      </w:r>
      <w:r>
        <w:t xml:space="preserve"> → </w:t>
      </w:r>
      <w:r>
        <w:t>思考</w:t>
      </w:r>
      <w:r>
        <w:t xml:space="preserve"> → </w:t>
      </w:r>
      <w:r>
        <w:t>工具</w:t>
      </w:r>
      <w:r>
        <w:t xml:space="preserve"> → </w:t>
      </w:r>
      <w:r>
        <w:t>输出。空闲时显示「就绪</w:t>
      </w:r>
      <w:r>
        <w:t xml:space="preserve"> · </w:t>
      </w:r>
      <w:r>
        <w:t>等待你的消息」。若工具需要用户批准（如写入文件），会弹出权限确认对话框，可选择「允许」或「拒绝」。</w:t>
      </w:r>
    </w:p>
    <w:p w14:paraId="46F6A12C" w14:textId="77777777" w:rsidR="00256D34" w:rsidRDefault="00000000">
      <w:pPr>
        <w:pStyle w:val="21"/>
      </w:pPr>
      <w:r>
        <w:t xml:space="preserve">4.3 </w:t>
      </w:r>
      <w:r>
        <w:t>消息列表</w:t>
      </w:r>
    </w:p>
    <w:p w14:paraId="7E91EA79" w14:textId="77777777" w:rsidR="00256D34" w:rsidRDefault="00000000">
      <w:pPr>
        <w:pStyle w:val="a0"/>
      </w:pPr>
      <w:r>
        <w:t>用户消息显示在右侧，带用户头像；可附带文件卡片</w:t>
      </w:r>
    </w:p>
    <w:p w14:paraId="3EDD2DD3" w14:textId="77777777" w:rsidR="00256D34" w:rsidRDefault="00000000">
      <w:pPr>
        <w:pStyle w:val="a0"/>
      </w:pPr>
      <w:r>
        <w:t>助手消息显示在左侧，带</w:t>
      </w:r>
      <w:r>
        <w:t xml:space="preserve"> Agent </w:t>
      </w:r>
      <w:r>
        <w:t>头像；可显示工具调用卡片与相关文件</w:t>
      </w:r>
    </w:p>
    <w:p w14:paraId="4633D9E2" w14:textId="77777777" w:rsidR="00256D34" w:rsidRDefault="00000000">
      <w:pPr>
        <w:pStyle w:val="a0"/>
      </w:pPr>
      <w:r>
        <w:t>流式输出时有光标动画；思考中显示「思考中」动画</w:t>
      </w:r>
    </w:p>
    <w:p w14:paraId="4E3A91F6" w14:textId="77777777" w:rsidR="00256D34" w:rsidRDefault="00000000">
      <w:pPr>
        <w:pStyle w:val="a0"/>
      </w:pPr>
      <w:r>
        <w:t>助手回复完成后，可点击朗读按钮朗读该条消息（需先在语音设置中启用）</w:t>
      </w:r>
    </w:p>
    <w:p w14:paraId="37FE628F" w14:textId="77777777" w:rsidR="00256D34" w:rsidRDefault="00000000">
      <w:pPr>
        <w:pStyle w:val="a0"/>
      </w:pPr>
      <w:r>
        <w:t>开启自动朗读时，每轮回复结束会自动播放</w:t>
      </w:r>
    </w:p>
    <w:p w14:paraId="3517D9C6" w14:textId="77777777" w:rsidR="00256D34" w:rsidRDefault="00000000">
      <w:pPr>
        <w:pStyle w:val="21"/>
      </w:pPr>
      <w:r>
        <w:t xml:space="preserve">4.4 </w:t>
      </w:r>
      <w:r>
        <w:t>输入栏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6D34" w14:paraId="38A2EF00" w14:textId="77777777">
        <w:tc>
          <w:tcPr>
            <w:tcW w:w="4320" w:type="dxa"/>
          </w:tcPr>
          <w:p w14:paraId="6F0A41E4" w14:textId="77777777" w:rsidR="00256D34" w:rsidRDefault="00000000">
            <w:r>
              <w:rPr>
                <w:b/>
              </w:rPr>
              <w:t>操作</w:t>
            </w:r>
          </w:p>
        </w:tc>
        <w:tc>
          <w:tcPr>
            <w:tcW w:w="4320" w:type="dxa"/>
          </w:tcPr>
          <w:p w14:paraId="778EB42C" w14:textId="77777777" w:rsidR="00256D34" w:rsidRDefault="00000000">
            <w:r>
              <w:rPr>
                <w:b/>
              </w:rPr>
              <w:t>方法</w:t>
            </w:r>
          </w:p>
        </w:tc>
      </w:tr>
      <w:tr w:rsidR="00256D34" w14:paraId="0BC0EEBF" w14:textId="77777777">
        <w:tc>
          <w:tcPr>
            <w:tcW w:w="4320" w:type="dxa"/>
          </w:tcPr>
          <w:p w14:paraId="5DB7A5F2" w14:textId="77777777" w:rsidR="00256D34" w:rsidRDefault="00000000">
            <w:r>
              <w:t>发送消息</w:t>
            </w:r>
          </w:p>
        </w:tc>
        <w:tc>
          <w:tcPr>
            <w:tcW w:w="4320" w:type="dxa"/>
          </w:tcPr>
          <w:p w14:paraId="696611AC" w14:textId="77777777" w:rsidR="00256D34" w:rsidRDefault="00000000">
            <w:r>
              <w:t>点击「发送」或按</w:t>
            </w:r>
            <w:r>
              <w:t xml:space="preserve"> Enter</w:t>
            </w:r>
            <w:r>
              <w:t>（</w:t>
            </w:r>
            <w:r>
              <w:t xml:space="preserve">Shift+Enter </w:t>
            </w:r>
            <w:r>
              <w:t>换行）</w:t>
            </w:r>
          </w:p>
        </w:tc>
      </w:tr>
      <w:tr w:rsidR="00256D34" w14:paraId="0FB6D0A9" w14:textId="77777777">
        <w:tc>
          <w:tcPr>
            <w:tcW w:w="4320" w:type="dxa"/>
          </w:tcPr>
          <w:p w14:paraId="0393C126" w14:textId="77777777" w:rsidR="00256D34" w:rsidRDefault="00000000">
            <w:r>
              <w:t>上传附件</w:t>
            </w:r>
          </w:p>
        </w:tc>
        <w:tc>
          <w:tcPr>
            <w:tcW w:w="4320" w:type="dxa"/>
          </w:tcPr>
          <w:p w14:paraId="56658547" w14:textId="77777777" w:rsidR="00256D34" w:rsidRDefault="00000000">
            <w:r>
              <w:t>点击附件按钮或拖入文件到输入区</w:t>
            </w:r>
          </w:p>
        </w:tc>
      </w:tr>
      <w:tr w:rsidR="00256D34" w14:paraId="36C04A3D" w14:textId="77777777">
        <w:tc>
          <w:tcPr>
            <w:tcW w:w="4320" w:type="dxa"/>
          </w:tcPr>
          <w:p w14:paraId="736F8B07" w14:textId="77777777" w:rsidR="00256D34" w:rsidRDefault="00000000">
            <w:r>
              <w:t>切换模型</w:t>
            </w:r>
          </w:p>
        </w:tc>
        <w:tc>
          <w:tcPr>
            <w:tcW w:w="4320" w:type="dxa"/>
          </w:tcPr>
          <w:p w14:paraId="19358F1F" w14:textId="77777777" w:rsidR="00256D34" w:rsidRDefault="00000000">
            <w:r>
              <w:t>输入栏左侧模型下拉（多套</w:t>
            </w:r>
            <w:r>
              <w:t xml:space="preserve"> API </w:t>
            </w:r>
            <w:r>
              <w:t>配置时显示）</w:t>
            </w:r>
          </w:p>
        </w:tc>
      </w:tr>
      <w:tr w:rsidR="00256D34" w14:paraId="29EB1A3D" w14:textId="77777777">
        <w:tc>
          <w:tcPr>
            <w:tcW w:w="4320" w:type="dxa"/>
          </w:tcPr>
          <w:p w14:paraId="09ECE5EC" w14:textId="77777777" w:rsidR="00256D34" w:rsidRDefault="00000000">
            <w:r>
              <w:t>移除附件</w:t>
            </w:r>
          </w:p>
        </w:tc>
        <w:tc>
          <w:tcPr>
            <w:tcW w:w="4320" w:type="dxa"/>
          </w:tcPr>
          <w:p w14:paraId="603D4774" w14:textId="77777777" w:rsidR="00256D34" w:rsidRDefault="00000000">
            <w:r>
              <w:t>点击附件标签上的</w:t>
            </w:r>
            <w:r>
              <w:t xml:space="preserve"> ×</w:t>
            </w:r>
          </w:p>
        </w:tc>
      </w:tr>
    </w:tbl>
    <w:p w14:paraId="3B5A5B9F" w14:textId="77777777" w:rsidR="00256D34" w:rsidRDefault="00000000">
      <w:r>
        <w:lastRenderedPageBreak/>
        <w:t>支持的附件类型包括：</w:t>
      </w:r>
      <w:r>
        <w:t>txt</w:t>
      </w:r>
      <w:r>
        <w:t>、</w:t>
      </w:r>
      <w:r>
        <w:t>md</w:t>
      </w:r>
      <w:r>
        <w:t>、</w:t>
      </w:r>
      <w:r>
        <w:t>json</w:t>
      </w:r>
      <w:r>
        <w:t>、</w:t>
      </w:r>
      <w:r>
        <w:t>csv</w:t>
      </w:r>
      <w:r>
        <w:t>、</w:t>
      </w:r>
      <w:r>
        <w:t>doc/docx</w:t>
      </w:r>
      <w:r>
        <w:t>、</w:t>
      </w:r>
      <w:r>
        <w:t xml:space="preserve">xls/xlsx </w:t>
      </w:r>
      <w:r>
        <w:t>等；单文件上限约</w:t>
      </w:r>
      <w:r>
        <w:t xml:space="preserve"> 20MB</w:t>
      </w:r>
      <w:r>
        <w:t>。</w:t>
      </w:r>
      <w:r>
        <w:t xml:space="preserve">Agent </w:t>
      </w:r>
      <w:r>
        <w:t>运行中或未配置</w:t>
      </w:r>
      <w:r>
        <w:t xml:space="preserve"> API Key </w:t>
      </w:r>
      <w:r>
        <w:t>时，输入栏不可用。</w:t>
      </w:r>
    </w:p>
    <w:p w14:paraId="1479A4DA" w14:textId="77777777" w:rsidR="00256D34" w:rsidRDefault="00000000">
      <w:pPr>
        <w:pStyle w:val="21"/>
      </w:pPr>
      <w:r>
        <w:t xml:space="preserve">4.5 </w:t>
      </w:r>
      <w:r>
        <w:t>历史会话侧栏</w:t>
      </w:r>
    </w:p>
    <w:p w14:paraId="19B5FA9E" w14:textId="77777777" w:rsidR="00256D34" w:rsidRDefault="00000000">
      <w:pPr>
        <w:pStyle w:val="a0"/>
      </w:pPr>
      <w:r>
        <w:t>搜索会话标题或消息内容</w:t>
      </w:r>
    </w:p>
    <w:p w14:paraId="755C3472" w14:textId="77777777" w:rsidR="00256D34" w:rsidRDefault="00000000">
      <w:pPr>
        <w:pStyle w:val="a0"/>
      </w:pPr>
      <w:r>
        <w:t>切换、归档、删除历史会话</w:t>
      </w:r>
    </w:p>
    <w:p w14:paraId="6D54EA54" w14:textId="77777777" w:rsidR="00256D34" w:rsidRDefault="00000000">
      <w:pPr>
        <w:pStyle w:val="a0"/>
      </w:pPr>
      <w:r>
        <w:t>清理无消息的空会话</w:t>
      </w:r>
    </w:p>
    <w:p w14:paraId="6DAE8E86" w14:textId="77777777" w:rsidR="00256D34" w:rsidRDefault="00000000">
      <w:pPr>
        <w:pStyle w:val="a0"/>
      </w:pPr>
      <w:r>
        <w:t>显示「已压缩」「已归档」等标记</w:t>
      </w:r>
    </w:p>
    <w:p w14:paraId="5C9EAE2D" w14:textId="77777777" w:rsidR="00256D34" w:rsidRDefault="00000000">
      <w:r>
        <w:br w:type="page"/>
      </w:r>
    </w:p>
    <w:p w14:paraId="4E8CEC28" w14:textId="77777777" w:rsidR="00256D34" w:rsidRDefault="00000000">
      <w:pPr>
        <w:pStyle w:val="1"/>
      </w:pPr>
      <w:r>
        <w:lastRenderedPageBreak/>
        <w:t xml:space="preserve">5. </w:t>
      </w:r>
      <w:r>
        <w:t>设置中心</w:t>
      </w:r>
    </w:p>
    <w:p w14:paraId="0F4CA562" w14:textId="77777777" w:rsidR="00256D34" w:rsidRDefault="00000000">
      <w:pPr>
        <w:pStyle w:val="21"/>
      </w:pPr>
      <w:r>
        <w:t xml:space="preserve">5.1 </w:t>
      </w:r>
      <w:r>
        <w:t>打开方式</w:t>
      </w:r>
    </w:p>
    <w:p w14:paraId="0A7154D5" w14:textId="77777777" w:rsidR="00256D34" w:rsidRDefault="00000000">
      <w:pPr>
        <w:pStyle w:val="a0"/>
      </w:pPr>
      <w:r>
        <w:t>聊天窗顶栏设置按钮</w:t>
      </w:r>
    </w:p>
    <w:p w14:paraId="38D013A5" w14:textId="77777777" w:rsidR="00256D34" w:rsidRDefault="00000000">
      <w:pPr>
        <w:pStyle w:val="a0"/>
      </w:pPr>
      <w:r>
        <w:t>状态面板底部「设置」链接</w:t>
      </w:r>
    </w:p>
    <w:p w14:paraId="218E777C" w14:textId="77777777" w:rsidR="00256D34" w:rsidRDefault="00000000">
      <w:pPr>
        <w:pStyle w:val="a0"/>
      </w:pPr>
      <w:r>
        <w:t>日程面板「任务设置</w:t>
      </w:r>
      <w:r>
        <w:t xml:space="preserve"> →</w:t>
      </w:r>
      <w:r>
        <w:t>」链接（直接跳转到定时任务页）</w:t>
      </w:r>
    </w:p>
    <w:p w14:paraId="718AA204" w14:textId="77777777" w:rsidR="00256D34" w:rsidRDefault="00000000">
      <w:r>
        <w:t>设置以全屏抽屉形式打开，左侧为导航分组，右侧为具体设置内容。</w:t>
      </w:r>
    </w:p>
    <w:p w14:paraId="6E7668B7" w14:textId="77777777" w:rsidR="00256D34" w:rsidRDefault="00000000">
      <w:pPr>
        <w:pStyle w:val="21"/>
      </w:pPr>
      <w:r>
        <w:t xml:space="preserve">5.2 </w:t>
      </w:r>
      <w:r>
        <w:t>设置页一览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56D34" w14:paraId="2A693913" w14:textId="77777777">
        <w:tc>
          <w:tcPr>
            <w:tcW w:w="2880" w:type="dxa"/>
          </w:tcPr>
          <w:p w14:paraId="4F9C18A9" w14:textId="77777777" w:rsidR="00256D34" w:rsidRDefault="00000000">
            <w:r>
              <w:rPr>
                <w:b/>
              </w:rPr>
              <w:t>分组</w:t>
            </w:r>
          </w:p>
        </w:tc>
        <w:tc>
          <w:tcPr>
            <w:tcW w:w="2880" w:type="dxa"/>
          </w:tcPr>
          <w:p w14:paraId="326ADFB1" w14:textId="77777777" w:rsidR="00256D34" w:rsidRDefault="00000000">
            <w:r>
              <w:rPr>
                <w:b/>
              </w:rPr>
              <w:t>页面</w:t>
            </w:r>
          </w:p>
        </w:tc>
        <w:tc>
          <w:tcPr>
            <w:tcW w:w="2880" w:type="dxa"/>
          </w:tcPr>
          <w:p w14:paraId="49144A0A" w14:textId="77777777" w:rsidR="00256D34" w:rsidRDefault="00000000">
            <w:r>
              <w:rPr>
                <w:b/>
              </w:rPr>
              <w:t>说明</w:t>
            </w:r>
          </w:p>
        </w:tc>
      </w:tr>
      <w:tr w:rsidR="00256D34" w14:paraId="46B09FAD" w14:textId="77777777">
        <w:tc>
          <w:tcPr>
            <w:tcW w:w="2880" w:type="dxa"/>
          </w:tcPr>
          <w:p w14:paraId="21BF66C5" w14:textId="77777777" w:rsidR="00256D34" w:rsidRDefault="00000000">
            <w:r>
              <w:t>能力</w:t>
            </w:r>
          </w:p>
        </w:tc>
        <w:tc>
          <w:tcPr>
            <w:tcW w:w="2880" w:type="dxa"/>
          </w:tcPr>
          <w:p w14:paraId="46D65760" w14:textId="77777777" w:rsidR="00256D34" w:rsidRDefault="00000000">
            <w:r>
              <w:t>插件</w:t>
            </w:r>
          </w:p>
        </w:tc>
        <w:tc>
          <w:tcPr>
            <w:tcW w:w="2880" w:type="dxa"/>
          </w:tcPr>
          <w:p w14:paraId="27E2E67A" w14:textId="77777777" w:rsidR="00256D34" w:rsidRDefault="00000000">
            <w:r>
              <w:t>联网搜索、本地文件、文档生成等工具开关</w:t>
            </w:r>
          </w:p>
        </w:tc>
      </w:tr>
      <w:tr w:rsidR="00256D34" w14:paraId="2CDB9575" w14:textId="77777777">
        <w:tc>
          <w:tcPr>
            <w:tcW w:w="2880" w:type="dxa"/>
          </w:tcPr>
          <w:p w14:paraId="00EA8306" w14:textId="77777777" w:rsidR="00256D34" w:rsidRDefault="00000000">
            <w:r>
              <w:t>能力</w:t>
            </w:r>
          </w:p>
        </w:tc>
        <w:tc>
          <w:tcPr>
            <w:tcW w:w="2880" w:type="dxa"/>
          </w:tcPr>
          <w:p w14:paraId="3FB1221F" w14:textId="77777777" w:rsidR="00256D34" w:rsidRDefault="00000000">
            <w:r>
              <w:t>技能</w:t>
            </w:r>
          </w:p>
        </w:tc>
        <w:tc>
          <w:tcPr>
            <w:tcW w:w="2880" w:type="dxa"/>
          </w:tcPr>
          <w:p w14:paraId="0976C7CC" w14:textId="77777777" w:rsidR="00256D34" w:rsidRDefault="00000000">
            <w:r>
              <w:t xml:space="preserve">Agent Skills </w:t>
            </w:r>
            <w:r>
              <w:t>技能包启用</w:t>
            </w:r>
            <w:r>
              <w:t>/</w:t>
            </w:r>
            <w:r>
              <w:t>禁用</w:t>
            </w:r>
          </w:p>
        </w:tc>
      </w:tr>
      <w:tr w:rsidR="00256D34" w14:paraId="335E21F6" w14:textId="77777777">
        <w:tc>
          <w:tcPr>
            <w:tcW w:w="2880" w:type="dxa"/>
          </w:tcPr>
          <w:p w14:paraId="7F0173C1" w14:textId="77777777" w:rsidR="00256D34" w:rsidRDefault="00000000">
            <w:r>
              <w:t>能力</w:t>
            </w:r>
          </w:p>
        </w:tc>
        <w:tc>
          <w:tcPr>
            <w:tcW w:w="2880" w:type="dxa"/>
          </w:tcPr>
          <w:p w14:paraId="75C2B38A" w14:textId="77777777" w:rsidR="00256D34" w:rsidRDefault="00000000">
            <w:r>
              <w:t>MCP</w:t>
            </w:r>
          </w:p>
        </w:tc>
        <w:tc>
          <w:tcPr>
            <w:tcW w:w="2880" w:type="dxa"/>
          </w:tcPr>
          <w:p w14:paraId="496E9BDC" w14:textId="77777777" w:rsidR="00256D34" w:rsidRDefault="00000000">
            <w:r>
              <w:t xml:space="preserve">Model Context Protocol </w:t>
            </w:r>
            <w:r>
              <w:t>外部服务器</w:t>
            </w:r>
          </w:p>
        </w:tc>
      </w:tr>
      <w:tr w:rsidR="00256D34" w14:paraId="1B48F8CE" w14:textId="77777777">
        <w:tc>
          <w:tcPr>
            <w:tcW w:w="2880" w:type="dxa"/>
          </w:tcPr>
          <w:p w14:paraId="3D49A871" w14:textId="77777777" w:rsidR="00256D34" w:rsidRDefault="00000000">
            <w:r>
              <w:t>人格与记忆</w:t>
            </w:r>
          </w:p>
        </w:tc>
        <w:tc>
          <w:tcPr>
            <w:tcW w:w="2880" w:type="dxa"/>
          </w:tcPr>
          <w:p w14:paraId="4DCFDB3B" w14:textId="77777777" w:rsidR="00256D34" w:rsidRDefault="00000000">
            <w:r>
              <w:t>人设</w:t>
            </w:r>
          </w:p>
        </w:tc>
        <w:tc>
          <w:tcPr>
            <w:tcW w:w="2880" w:type="dxa"/>
          </w:tcPr>
          <w:p w14:paraId="3A1A3AA7" w14:textId="77777777" w:rsidR="00256D34" w:rsidRDefault="00000000">
            <w:r>
              <w:t>角色名与</w:t>
            </w:r>
            <w:r>
              <w:t xml:space="preserve"> System Prompt</w:t>
            </w:r>
            <w:r>
              <w:t>（每轮注入）</w:t>
            </w:r>
          </w:p>
        </w:tc>
      </w:tr>
      <w:tr w:rsidR="00256D34" w14:paraId="2E7B43D4" w14:textId="77777777">
        <w:tc>
          <w:tcPr>
            <w:tcW w:w="2880" w:type="dxa"/>
          </w:tcPr>
          <w:p w14:paraId="597DAC09" w14:textId="77777777" w:rsidR="00256D34" w:rsidRDefault="00000000">
            <w:r>
              <w:t>人格与记忆</w:t>
            </w:r>
          </w:p>
        </w:tc>
        <w:tc>
          <w:tcPr>
            <w:tcW w:w="2880" w:type="dxa"/>
          </w:tcPr>
          <w:p w14:paraId="453DADC3" w14:textId="77777777" w:rsidR="00256D34" w:rsidRDefault="00000000">
            <w:r>
              <w:t>用户信息</w:t>
            </w:r>
          </w:p>
        </w:tc>
        <w:tc>
          <w:tcPr>
            <w:tcW w:w="2880" w:type="dxa"/>
          </w:tcPr>
          <w:p w14:paraId="6A3FD92B" w14:textId="77777777" w:rsidR="00256D34" w:rsidRDefault="00000000">
            <w:r>
              <w:t>长期用户画像字段</w:t>
            </w:r>
          </w:p>
        </w:tc>
      </w:tr>
      <w:tr w:rsidR="00256D34" w14:paraId="2F365F33" w14:textId="77777777">
        <w:tc>
          <w:tcPr>
            <w:tcW w:w="2880" w:type="dxa"/>
          </w:tcPr>
          <w:p w14:paraId="49E5E37F" w14:textId="77777777" w:rsidR="00256D34" w:rsidRDefault="00000000">
            <w:r>
              <w:t>人格与记忆</w:t>
            </w:r>
          </w:p>
        </w:tc>
        <w:tc>
          <w:tcPr>
            <w:tcW w:w="2880" w:type="dxa"/>
          </w:tcPr>
          <w:p w14:paraId="135563EB" w14:textId="77777777" w:rsidR="00256D34" w:rsidRDefault="00000000">
            <w:r>
              <w:t>记忆</w:t>
            </w:r>
          </w:p>
        </w:tc>
        <w:tc>
          <w:tcPr>
            <w:tcW w:w="2880" w:type="dxa"/>
          </w:tcPr>
          <w:p w14:paraId="4DE6ED9C" w14:textId="77777777" w:rsidR="00256D34" w:rsidRDefault="00000000">
            <w:r>
              <w:t xml:space="preserve">RAG </w:t>
            </w:r>
            <w:r>
              <w:t>模式、自动记忆提取、上下文压缩</w:t>
            </w:r>
          </w:p>
        </w:tc>
      </w:tr>
      <w:tr w:rsidR="00256D34" w14:paraId="0B2B6F37" w14:textId="77777777">
        <w:tc>
          <w:tcPr>
            <w:tcW w:w="2880" w:type="dxa"/>
          </w:tcPr>
          <w:p w14:paraId="53EF0616" w14:textId="77777777" w:rsidR="00256D34" w:rsidRDefault="00000000">
            <w:r>
              <w:t>人格与记忆</w:t>
            </w:r>
          </w:p>
        </w:tc>
        <w:tc>
          <w:tcPr>
            <w:tcW w:w="2880" w:type="dxa"/>
          </w:tcPr>
          <w:p w14:paraId="13C95CAD" w14:textId="77777777" w:rsidR="00256D34" w:rsidRDefault="00000000">
            <w:r>
              <w:t>Worldbook</w:t>
            </w:r>
          </w:p>
        </w:tc>
        <w:tc>
          <w:tcPr>
            <w:tcW w:w="2880" w:type="dxa"/>
          </w:tcPr>
          <w:p w14:paraId="2EF514CB" w14:textId="77777777" w:rsidR="00256D34" w:rsidRDefault="00000000">
            <w:r>
              <w:t>触发词与背景设定</w:t>
            </w:r>
          </w:p>
        </w:tc>
      </w:tr>
      <w:tr w:rsidR="00256D34" w14:paraId="33D2DA46" w14:textId="77777777">
        <w:tc>
          <w:tcPr>
            <w:tcW w:w="2880" w:type="dxa"/>
          </w:tcPr>
          <w:p w14:paraId="1C563EB0" w14:textId="77777777" w:rsidR="00256D34" w:rsidRDefault="00000000">
            <w:r>
              <w:t>个性化</w:t>
            </w:r>
          </w:p>
        </w:tc>
        <w:tc>
          <w:tcPr>
            <w:tcW w:w="2880" w:type="dxa"/>
          </w:tcPr>
          <w:p w14:paraId="33AFB823" w14:textId="77777777" w:rsidR="00256D34" w:rsidRDefault="00000000">
            <w:r>
              <w:t>外观</w:t>
            </w:r>
          </w:p>
        </w:tc>
        <w:tc>
          <w:tcPr>
            <w:tcW w:w="2880" w:type="dxa"/>
          </w:tcPr>
          <w:p w14:paraId="7737D427" w14:textId="77777777" w:rsidR="00256D34" w:rsidRDefault="00000000">
            <w:r>
              <w:t xml:space="preserve">9 </w:t>
            </w:r>
            <w:r>
              <w:t>套主题、壁纸、头像、遮罩</w:t>
            </w:r>
          </w:p>
        </w:tc>
      </w:tr>
      <w:tr w:rsidR="00256D34" w14:paraId="33393321" w14:textId="77777777">
        <w:tc>
          <w:tcPr>
            <w:tcW w:w="2880" w:type="dxa"/>
          </w:tcPr>
          <w:p w14:paraId="3B0C7DE1" w14:textId="77777777" w:rsidR="00256D34" w:rsidRDefault="00000000">
            <w:r>
              <w:t>个性化</w:t>
            </w:r>
          </w:p>
        </w:tc>
        <w:tc>
          <w:tcPr>
            <w:tcW w:w="2880" w:type="dxa"/>
          </w:tcPr>
          <w:p w14:paraId="69460165" w14:textId="77777777" w:rsidR="00256D34" w:rsidRDefault="00000000">
            <w:r>
              <w:t>语音</w:t>
            </w:r>
          </w:p>
        </w:tc>
        <w:tc>
          <w:tcPr>
            <w:tcW w:w="2880" w:type="dxa"/>
          </w:tcPr>
          <w:p w14:paraId="3DB065AB" w14:textId="77777777" w:rsidR="00256D34" w:rsidRDefault="00000000">
            <w:r>
              <w:t xml:space="preserve">CosyVoice </w:t>
            </w:r>
            <w:r>
              <w:t>朗读与复刻音色</w:t>
            </w:r>
          </w:p>
        </w:tc>
      </w:tr>
      <w:tr w:rsidR="00256D34" w14:paraId="2E850EC1" w14:textId="77777777">
        <w:tc>
          <w:tcPr>
            <w:tcW w:w="2880" w:type="dxa"/>
          </w:tcPr>
          <w:p w14:paraId="346B42F2" w14:textId="77777777" w:rsidR="00256D34" w:rsidRDefault="00000000">
            <w:r>
              <w:t>数据与任务</w:t>
            </w:r>
          </w:p>
        </w:tc>
        <w:tc>
          <w:tcPr>
            <w:tcW w:w="2880" w:type="dxa"/>
          </w:tcPr>
          <w:p w14:paraId="11F3FC1C" w14:textId="77777777" w:rsidR="00256D34" w:rsidRDefault="00000000">
            <w:r>
              <w:t>泰提斯终端</w:t>
            </w:r>
          </w:p>
        </w:tc>
        <w:tc>
          <w:tcPr>
            <w:tcW w:w="2880" w:type="dxa"/>
          </w:tcPr>
          <w:p w14:paraId="581B6881" w14:textId="77777777" w:rsidR="00256D34" w:rsidRDefault="00000000">
            <w:r>
              <w:t>知识库导入与向量配置</w:t>
            </w:r>
          </w:p>
        </w:tc>
      </w:tr>
      <w:tr w:rsidR="00256D34" w14:paraId="7A523118" w14:textId="77777777">
        <w:tc>
          <w:tcPr>
            <w:tcW w:w="2880" w:type="dxa"/>
          </w:tcPr>
          <w:p w14:paraId="4193DF8D" w14:textId="77777777" w:rsidR="00256D34" w:rsidRDefault="00000000">
            <w:r>
              <w:t>数据与任务</w:t>
            </w:r>
          </w:p>
        </w:tc>
        <w:tc>
          <w:tcPr>
            <w:tcW w:w="2880" w:type="dxa"/>
          </w:tcPr>
          <w:p w14:paraId="60F3EB1A" w14:textId="77777777" w:rsidR="00256D34" w:rsidRDefault="00000000">
            <w:r>
              <w:t>定时任务</w:t>
            </w:r>
          </w:p>
        </w:tc>
        <w:tc>
          <w:tcPr>
            <w:tcW w:w="2880" w:type="dxa"/>
          </w:tcPr>
          <w:p w14:paraId="088F3E35" w14:textId="77777777" w:rsidR="00256D34" w:rsidRDefault="00000000">
            <w:r>
              <w:t>提醒通知与静默</w:t>
            </w:r>
            <w:r>
              <w:t xml:space="preserve"> Agent </w:t>
            </w:r>
            <w:r>
              <w:t>任务</w:t>
            </w:r>
          </w:p>
        </w:tc>
      </w:tr>
      <w:tr w:rsidR="00256D34" w14:paraId="6B285A9E" w14:textId="77777777">
        <w:tc>
          <w:tcPr>
            <w:tcW w:w="2880" w:type="dxa"/>
          </w:tcPr>
          <w:p w14:paraId="3E326E9D" w14:textId="77777777" w:rsidR="00256D34" w:rsidRDefault="00000000">
            <w:r>
              <w:t>系统</w:t>
            </w:r>
          </w:p>
        </w:tc>
        <w:tc>
          <w:tcPr>
            <w:tcW w:w="2880" w:type="dxa"/>
          </w:tcPr>
          <w:p w14:paraId="2FCA517B" w14:textId="77777777" w:rsidR="00256D34" w:rsidRDefault="00000000">
            <w:r>
              <w:t xml:space="preserve">API </w:t>
            </w:r>
            <w:r>
              <w:t>设置</w:t>
            </w:r>
          </w:p>
        </w:tc>
        <w:tc>
          <w:tcPr>
            <w:tcW w:w="2880" w:type="dxa"/>
          </w:tcPr>
          <w:p w14:paraId="7FA4AA5B" w14:textId="77777777" w:rsidR="00256D34" w:rsidRDefault="00000000">
            <w:r>
              <w:t>模型协议、</w:t>
            </w:r>
            <w:r>
              <w:t>Base URL</w:t>
            </w:r>
            <w:r>
              <w:t>、</w:t>
            </w:r>
            <w:r>
              <w:t>API Key</w:t>
            </w:r>
          </w:p>
        </w:tc>
      </w:tr>
      <w:tr w:rsidR="00256D34" w14:paraId="33483318" w14:textId="77777777">
        <w:tc>
          <w:tcPr>
            <w:tcW w:w="2880" w:type="dxa"/>
          </w:tcPr>
          <w:p w14:paraId="06295F74" w14:textId="77777777" w:rsidR="00256D34" w:rsidRDefault="00000000">
            <w:r>
              <w:t>系统</w:t>
            </w:r>
          </w:p>
        </w:tc>
        <w:tc>
          <w:tcPr>
            <w:tcW w:w="2880" w:type="dxa"/>
          </w:tcPr>
          <w:p w14:paraId="7C3FA8F3" w14:textId="77777777" w:rsidR="00256D34" w:rsidRDefault="00000000">
            <w:r>
              <w:t>免责声明</w:t>
            </w:r>
          </w:p>
        </w:tc>
        <w:tc>
          <w:tcPr>
            <w:tcW w:w="2880" w:type="dxa"/>
          </w:tcPr>
          <w:p w14:paraId="31415AE1" w14:textId="77777777" w:rsidR="00256D34" w:rsidRDefault="00000000">
            <w:r>
              <w:t>使用须知</w:t>
            </w:r>
          </w:p>
        </w:tc>
      </w:tr>
    </w:tbl>
    <w:p w14:paraId="73DCF2E3" w14:textId="77777777" w:rsidR="00256D34" w:rsidRDefault="00000000">
      <w:r>
        <w:br w:type="page"/>
      </w:r>
    </w:p>
    <w:p w14:paraId="7E5EE021" w14:textId="77777777" w:rsidR="00256D34" w:rsidRDefault="00000000">
      <w:pPr>
        <w:pStyle w:val="1"/>
      </w:pPr>
      <w:r>
        <w:lastRenderedPageBreak/>
        <w:t xml:space="preserve">6. </w:t>
      </w:r>
      <w:r>
        <w:t>各设置页详细说明</w:t>
      </w:r>
    </w:p>
    <w:p w14:paraId="18C940F6" w14:textId="77777777" w:rsidR="00256D34" w:rsidRDefault="00000000">
      <w:pPr>
        <w:pStyle w:val="21"/>
      </w:pPr>
      <w:r>
        <w:t xml:space="preserve">6.1 API </w:t>
      </w:r>
      <w:r>
        <w:t>设置</w:t>
      </w:r>
    </w:p>
    <w:p w14:paraId="7BCDD14A" w14:textId="77777777" w:rsidR="00256D34" w:rsidRDefault="00000000">
      <w:r>
        <w:t>配置对话模型接入。支持保存多套配置并随时切换。</w:t>
      </w:r>
    </w:p>
    <w:p w14:paraId="21E2FF5E" w14:textId="77777777" w:rsidR="00256D34" w:rsidRDefault="00000000">
      <w:pPr>
        <w:pStyle w:val="a"/>
      </w:pPr>
      <w:r>
        <w:t>填写配置名称、</w:t>
      </w:r>
      <w:r>
        <w:t>Base URL</w:t>
      </w:r>
      <w:r>
        <w:t>、模型</w:t>
      </w:r>
      <w:r>
        <w:t xml:space="preserve"> ID</w:t>
      </w:r>
      <w:r>
        <w:t>（小写）、</w:t>
      </w:r>
      <w:r>
        <w:t>API Key</w:t>
      </w:r>
    </w:p>
    <w:p w14:paraId="1C6B79D0" w14:textId="77777777" w:rsidR="00256D34" w:rsidRDefault="00000000">
      <w:pPr>
        <w:pStyle w:val="a"/>
      </w:pPr>
      <w:r>
        <w:t>选择请求协议：</w:t>
      </w:r>
      <w:r>
        <w:t xml:space="preserve">OpenAI </w:t>
      </w:r>
      <w:r>
        <w:t>兼容（百炼</w:t>
      </w:r>
      <w:r>
        <w:t xml:space="preserve">/DeepSeek </w:t>
      </w:r>
      <w:r>
        <w:t>等）或</w:t>
      </w:r>
      <w:r>
        <w:t xml:space="preserve"> Anthropic</w:t>
      </w:r>
      <w:r>
        <w:t>（</w:t>
      </w:r>
      <w:r>
        <w:t xml:space="preserve">Claude </w:t>
      </w:r>
      <w:r>
        <w:t>风格）</w:t>
      </w:r>
    </w:p>
    <w:p w14:paraId="622CF109" w14:textId="77777777" w:rsidR="00256D34" w:rsidRDefault="00000000">
      <w:pPr>
        <w:pStyle w:val="a"/>
      </w:pPr>
      <w:r>
        <w:t>点击「保存配置」</w:t>
      </w:r>
    </w:p>
    <w:p w14:paraId="7127C341" w14:textId="77777777" w:rsidR="00256D34" w:rsidRDefault="00000000">
      <w:pPr>
        <w:pStyle w:val="a"/>
      </w:pPr>
      <w:r>
        <w:t>在配置卡片列表中点击即可切换当前使用的模型</w:t>
      </w:r>
    </w:p>
    <w:p w14:paraId="1D7A7E6A" w14:textId="77777777" w:rsidR="00256D34" w:rsidRDefault="00000000">
      <w:r>
        <w:t>应用内配置优先于</w:t>
      </w:r>
      <w:r>
        <w:t xml:space="preserve"> .env </w:t>
      </w:r>
      <w:r>
        <w:t>文件。顶栏显示「已连接」表示配置成功。</w:t>
      </w:r>
    </w:p>
    <w:p w14:paraId="7F506E43" w14:textId="77777777" w:rsidR="00256D34" w:rsidRDefault="00000000">
      <w:pPr>
        <w:pStyle w:val="21"/>
      </w:pPr>
      <w:r>
        <w:t xml:space="preserve">6.2 </w:t>
      </w:r>
      <w:r>
        <w:t>人设</w:t>
      </w:r>
    </w:p>
    <w:p w14:paraId="4BA304AA" w14:textId="77777777" w:rsidR="00256D34" w:rsidRDefault="00000000">
      <w:r>
        <w:t>编辑角色名与</w:t>
      </w:r>
      <w:r>
        <w:t xml:space="preserve"> System Prompt</w:t>
      </w:r>
      <w:r>
        <w:t>。人设决定</w:t>
      </w:r>
      <w:r>
        <w:t xml:space="preserve"> Agent </w:t>
      </w:r>
      <w:r>
        <w:t>每一轮如何扮演，与</w:t>
      </w:r>
      <w:r>
        <w:t xml:space="preserve"> Worldbook </w:t>
      </w:r>
      <w:r>
        <w:t>触发背景互补，不可替代。</w:t>
      </w:r>
    </w:p>
    <w:p w14:paraId="47F6BF34" w14:textId="77777777" w:rsidR="00256D34" w:rsidRDefault="00000000">
      <w:pPr>
        <w:pStyle w:val="a0"/>
      </w:pPr>
      <w:r>
        <w:t>保存后下一条消息起生效</w:t>
      </w:r>
    </w:p>
    <w:p w14:paraId="601218BD" w14:textId="77777777" w:rsidR="00256D34" w:rsidRDefault="00000000">
      <w:pPr>
        <w:pStyle w:val="a0"/>
      </w:pPr>
      <w:r>
        <w:t>可「恢复默认」为内置守岸人人设</w:t>
      </w:r>
    </w:p>
    <w:p w14:paraId="314BE540" w14:textId="77777777" w:rsidR="00256D34" w:rsidRDefault="00000000">
      <w:pPr>
        <w:pStyle w:val="a0"/>
      </w:pPr>
      <w:r>
        <w:t xml:space="preserve">System Prompt </w:t>
      </w:r>
      <w:r>
        <w:t>上限</w:t>
      </w:r>
      <w:r>
        <w:t xml:space="preserve"> 16,000 </w:t>
      </w:r>
      <w:r>
        <w:t>字</w:t>
      </w:r>
    </w:p>
    <w:p w14:paraId="47A692E1" w14:textId="77777777" w:rsidR="00256D34" w:rsidRDefault="00000000">
      <w:pPr>
        <w:pStyle w:val="21"/>
      </w:pPr>
      <w:r>
        <w:t xml:space="preserve">6.3 </w:t>
      </w:r>
      <w:r>
        <w:t>用户信息</w:t>
      </w:r>
    </w:p>
    <w:p w14:paraId="5C5D9847" w14:textId="77777777" w:rsidR="00256D34" w:rsidRDefault="00000000">
      <w:r>
        <w:t>管理长期用户画像（键值对），如称呼、偏好语气、简介等。画像会注入每次对话的</w:t>
      </w:r>
      <w:r>
        <w:t xml:space="preserve"> system prompt</w:t>
      </w:r>
      <w:r>
        <w:t>。</w:t>
      </w:r>
    </w:p>
    <w:p w14:paraId="0DA7D422" w14:textId="77777777" w:rsidR="00256D34" w:rsidRDefault="00000000">
      <w:pPr>
        <w:pStyle w:val="21"/>
      </w:pPr>
      <w:r>
        <w:t xml:space="preserve">6.4 </w:t>
      </w:r>
      <w:r>
        <w:t>记忆（</w:t>
      </w:r>
      <w:r>
        <w:t xml:space="preserve">RAG </w:t>
      </w:r>
      <w:r>
        <w:t>与上下文）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56D34" w14:paraId="7F4A2D22" w14:textId="77777777">
        <w:tc>
          <w:tcPr>
            <w:tcW w:w="2880" w:type="dxa"/>
          </w:tcPr>
          <w:p w14:paraId="7A81C4E2" w14:textId="77777777" w:rsidR="00256D34" w:rsidRDefault="00000000">
            <w:r>
              <w:rPr>
                <w:b/>
              </w:rPr>
              <w:t>设置项</w:t>
            </w:r>
          </w:p>
        </w:tc>
        <w:tc>
          <w:tcPr>
            <w:tcW w:w="2880" w:type="dxa"/>
          </w:tcPr>
          <w:p w14:paraId="5F6B1C91" w14:textId="77777777" w:rsidR="00256D34" w:rsidRDefault="00000000">
            <w:r>
              <w:rPr>
                <w:b/>
              </w:rPr>
              <w:t>说明</w:t>
            </w:r>
          </w:p>
        </w:tc>
        <w:tc>
          <w:tcPr>
            <w:tcW w:w="2880" w:type="dxa"/>
          </w:tcPr>
          <w:p w14:paraId="2B33DA4B" w14:textId="77777777" w:rsidR="00256D34" w:rsidRDefault="00000000">
            <w:r>
              <w:rPr>
                <w:b/>
              </w:rPr>
              <w:t>默认值</w:t>
            </w:r>
          </w:p>
        </w:tc>
      </w:tr>
      <w:tr w:rsidR="00256D34" w14:paraId="730E70E9" w14:textId="77777777">
        <w:tc>
          <w:tcPr>
            <w:tcW w:w="2880" w:type="dxa"/>
          </w:tcPr>
          <w:p w14:paraId="5BB272E7" w14:textId="77777777" w:rsidR="00256D34" w:rsidRDefault="00000000">
            <w:r>
              <w:t>启用</w:t>
            </w:r>
            <w:r>
              <w:t xml:space="preserve"> RAG </w:t>
            </w:r>
            <w:r>
              <w:t>检索注入</w:t>
            </w:r>
          </w:p>
        </w:tc>
        <w:tc>
          <w:tcPr>
            <w:tcW w:w="2880" w:type="dxa"/>
          </w:tcPr>
          <w:p w14:paraId="67EEE401" w14:textId="77777777" w:rsidR="00256D34" w:rsidRDefault="00000000">
            <w:r>
              <w:t>知识库检索总开关</w:t>
            </w:r>
          </w:p>
        </w:tc>
        <w:tc>
          <w:tcPr>
            <w:tcW w:w="2880" w:type="dxa"/>
          </w:tcPr>
          <w:p w14:paraId="52ADDD45" w14:textId="77777777" w:rsidR="00256D34" w:rsidRDefault="00000000">
            <w:r>
              <w:t>开</w:t>
            </w:r>
          </w:p>
        </w:tc>
      </w:tr>
      <w:tr w:rsidR="00256D34" w14:paraId="145A0C9C" w14:textId="77777777">
        <w:tc>
          <w:tcPr>
            <w:tcW w:w="2880" w:type="dxa"/>
          </w:tcPr>
          <w:p w14:paraId="0C0E9A7A" w14:textId="77777777" w:rsidR="00256D34" w:rsidRDefault="00000000">
            <w:r>
              <w:t xml:space="preserve">RAG </w:t>
            </w:r>
            <w:r>
              <w:t>注入模式</w:t>
            </w:r>
          </w:p>
        </w:tc>
        <w:tc>
          <w:tcPr>
            <w:tcW w:w="2880" w:type="dxa"/>
          </w:tcPr>
          <w:p w14:paraId="2748E94D" w14:textId="77777777" w:rsidR="00256D34" w:rsidRDefault="00000000">
            <w:r>
              <w:t>目录（省</w:t>
            </w:r>
            <w:r>
              <w:t xml:space="preserve"> Token</w:t>
            </w:r>
            <w:r>
              <w:t>）</w:t>
            </w:r>
            <w:r>
              <w:t xml:space="preserve">/ </w:t>
            </w:r>
            <w:r>
              <w:t>自动</w:t>
            </w:r>
            <w:r>
              <w:t xml:space="preserve"> / </w:t>
            </w:r>
            <w:r>
              <w:t>工具</w:t>
            </w:r>
          </w:p>
        </w:tc>
        <w:tc>
          <w:tcPr>
            <w:tcW w:w="2880" w:type="dxa"/>
          </w:tcPr>
          <w:p w14:paraId="332B048B" w14:textId="77777777" w:rsidR="00256D34" w:rsidRDefault="00000000">
            <w:r>
              <w:t>目录</w:t>
            </w:r>
          </w:p>
        </w:tc>
      </w:tr>
      <w:tr w:rsidR="00256D34" w14:paraId="0546F7E7" w14:textId="77777777">
        <w:tc>
          <w:tcPr>
            <w:tcW w:w="2880" w:type="dxa"/>
          </w:tcPr>
          <w:p w14:paraId="5DA2746B" w14:textId="77777777" w:rsidR="00256D34" w:rsidRDefault="00000000">
            <w:r>
              <w:t xml:space="preserve">RAG </w:t>
            </w:r>
            <w:r>
              <w:t>最低相似度</w:t>
            </w:r>
          </w:p>
        </w:tc>
        <w:tc>
          <w:tcPr>
            <w:tcW w:w="2880" w:type="dxa"/>
          </w:tcPr>
          <w:p w14:paraId="3C590C1B" w14:textId="77777777" w:rsidR="00256D34" w:rsidRDefault="00000000">
            <w:r>
              <w:t>0.2–0.8</w:t>
            </w:r>
            <w:r>
              <w:t>，越高越严格</w:t>
            </w:r>
          </w:p>
        </w:tc>
        <w:tc>
          <w:tcPr>
            <w:tcW w:w="2880" w:type="dxa"/>
          </w:tcPr>
          <w:p w14:paraId="3F323C7A" w14:textId="77777777" w:rsidR="00256D34" w:rsidRDefault="00000000">
            <w:r>
              <w:t>0.35</w:t>
            </w:r>
          </w:p>
        </w:tc>
      </w:tr>
      <w:tr w:rsidR="00256D34" w14:paraId="085C9B25" w14:textId="77777777">
        <w:tc>
          <w:tcPr>
            <w:tcW w:w="2880" w:type="dxa"/>
          </w:tcPr>
          <w:p w14:paraId="0EA11BC2" w14:textId="77777777" w:rsidR="00256D34" w:rsidRDefault="00000000">
            <w:r>
              <w:t>自动提取记忆</w:t>
            </w:r>
          </w:p>
        </w:tc>
        <w:tc>
          <w:tcPr>
            <w:tcW w:w="2880" w:type="dxa"/>
          </w:tcPr>
          <w:p w14:paraId="55B295DA" w14:textId="77777777" w:rsidR="00256D34" w:rsidRDefault="00000000">
            <w:r>
              <w:t>每轮</w:t>
            </w:r>
            <w:r>
              <w:t xml:space="preserve"> / </w:t>
            </w:r>
            <w:r>
              <w:t>每</w:t>
            </w:r>
            <w:r>
              <w:t xml:space="preserve"> N </w:t>
            </w:r>
            <w:r>
              <w:t>轮</w:t>
            </w:r>
            <w:r>
              <w:t xml:space="preserve"> / </w:t>
            </w:r>
            <w:r>
              <w:t>手动</w:t>
            </w:r>
          </w:p>
        </w:tc>
        <w:tc>
          <w:tcPr>
            <w:tcW w:w="2880" w:type="dxa"/>
          </w:tcPr>
          <w:p w14:paraId="3F2BA4C3" w14:textId="77777777" w:rsidR="00256D34" w:rsidRDefault="00000000">
            <w:r>
              <w:t>每</w:t>
            </w:r>
            <w:r>
              <w:t xml:space="preserve"> N </w:t>
            </w:r>
            <w:r>
              <w:t>轮</w:t>
            </w:r>
          </w:p>
        </w:tc>
      </w:tr>
      <w:tr w:rsidR="00256D34" w14:paraId="3B06D5EE" w14:textId="77777777">
        <w:tc>
          <w:tcPr>
            <w:tcW w:w="2880" w:type="dxa"/>
          </w:tcPr>
          <w:p w14:paraId="63B886CC" w14:textId="77777777" w:rsidR="00256D34" w:rsidRDefault="00000000">
            <w:r>
              <w:t>间隔</w:t>
            </w:r>
            <w:r>
              <w:t xml:space="preserve"> N </w:t>
            </w:r>
            <w:r>
              <w:t>轮</w:t>
            </w:r>
          </w:p>
        </w:tc>
        <w:tc>
          <w:tcPr>
            <w:tcW w:w="2880" w:type="dxa"/>
          </w:tcPr>
          <w:p w14:paraId="39182E54" w14:textId="77777777" w:rsidR="00256D34" w:rsidRDefault="00000000">
            <w:r>
              <w:t>自动提取间隔</w:t>
            </w:r>
          </w:p>
        </w:tc>
        <w:tc>
          <w:tcPr>
            <w:tcW w:w="2880" w:type="dxa"/>
          </w:tcPr>
          <w:p w14:paraId="6FB62DC5" w14:textId="77777777" w:rsidR="00256D34" w:rsidRDefault="00000000">
            <w:r>
              <w:t>3</w:t>
            </w:r>
          </w:p>
        </w:tc>
      </w:tr>
      <w:tr w:rsidR="00256D34" w14:paraId="3CDA7B44" w14:textId="77777777">
        <w:tc>
          <w:tcPr>
            <w:tcW w:w="2880" w:type="dxa"/>
          </w:tcPr>
          <w:p w14:paraId="1049CC94" w14:textId="77777777" w:rsidR="00256D34" w:rsidRDefault="00000000">
            <w:r>
              <w:t>最近消息条数</w:t>
            </w:r>
          </w:p>
        </w:tc>
        <w:tc>
          <w:tcPr>
            <w:tcW w:w="2880" w:type="dxa"/>
          </w:tcPr>
          <w:p w14:paraId="7A39F752" w14:textId="77777777" w:rsidR="00256D34" w:rsidRDefault="00000000">
            <w:r>
              <w:t>送入模型的历史消息数</w:t>
            </w:r>
          </w:p>
        </w:tc>
        <w:tc>
          <w:tcPr>
            <w:tcW w:w="2880" w:type="dxa"/>
          </w:tcPr>
          <w:p w14:paraId="1CD1EF6A" w14:textId="77777777" w:rsidR="00256D34" w:rsidRDefault="00000000">
            <w:r>
              <w:t>20</w:t>
            </w:r>
          </w:p>
        </w:tc>
      </w:tr>
      <w:tr w:rsidR="00256D34" w14:paraId="3DAEAE78" w14:textId="77777777">
        <w:tc>
          <w:tcPr>
            <w:tcW w:w="2880" w:type="dxa"/>
          </w:tcPr>
          <w:p w14:paraId="24B7BDAA" w14:textId="77777777" w:rsidR="00256D34" w:rsidRDefault="00000000">
            <w:r>
              <w:lastRenderedPageBreak/>
              <w:t>压缩阈值</w:t>
            </w:r>
          </w:p>
        </w:tc>
        <w:tc>
          <w:tcPr>
            <w:tcW w:w="2880" w:type="dxa"/>
          </w:tcPr>
          <w:p w14:paraId="37F3F40E" w14:textId="77777777" w:rsidR="00256D34" w:rsidRDefault="00000000">
            <w:r>
              <w:t>超过后压缩旧消息为摘要</w:t>
            </w:r>
          </w:p>
        </w:tc>
        <w:tc>
          <w:tcPr>
            <w:tcW w:w="2880" w:type="dxa"/>
          </w:tcPr>
          <w:p w14:paraId="24E69A00" w14:textId="77777777" w:rsidR="00256D34" w:rsidRDefault="00000000">
            <w:r>
              <w:t>30</w:t>
            </w:r>
          </w:p>
        </w:tc>
      </w:tr>
    </w:tbl>
    <w:p w14:paraId="7167FB78" w14:textId="77777777" w:rsidR="00256D34" w:rsidRDefault="00000000">
      <w:r>
        <w:t>「目录」模式仅注入文档文件名列表，模型按需调用</w:t>
      </w:r>
      <w:r>
        <w:t xml:space="preserve"> search_knowledge </w:t>
      </w:r>
      <w:r>
        <w:t>工具，</w:t>
      </w:r>
      <w:r>
        <w:t xml:space="preserve">Token </w:t>
      </w:r>
      <w:r>
        <w:t>开销最低。</w:t>
      </w:r>
    </w:p>
    <w:p w14:paraId="3D272E8B" w14:textId="77777777" w:rsidR="00256D34" w:rsidRDefault="00000000">
      <w:pPr>
        <w:pStyle w:val="21"/>
      </w:pPr>
      <w:r>
        <w:t>6.5 Worldbook</w:t>
      </w:r>
    </w:p>
    <w:p w14:paraId="23315F64" w14:textId="77777777" w:rsidR="00256D34" w:rsidRDefault="00000000">
      <w:r>
        <w:t>当用户消息命中触发词时，自动注入对应背景设定。可添加、编辑、启用</w:t>
      </w:r>
      <w:r>
        <w:t>/</w:t>
      </w:r>
      <w:r>
        <w:t>禁用、删除条目。触发词用逗号分隔，如：魔法</w:t>
      </w:r>
      <w:r>
        <w:t>,</w:t>
      </w:r>
      <w:r>
        <w:t>法术</w:t>
      </w:r>
      <w:r>
        <w:t>,</w:t>
      </w:r>
      <w:r>
        <w:t>咒语。</w:t>
      </w:r>
    </w:p>
    <w:p w14:paraId="38255173" w14:textId="77777777" w:rsidR="00256D34" w:rsidRDefault="00000000">
      <w:pPr>
        <w:pStyle w:val="21"/>
      </w:pPr>
      <w:r>
        <w:t xml:space="preserve">6.6 </w:t>
      </w:r>
      <w:r>
        <w:t>外观</w:t>
      </w:r>
    </w:p>
    <w:p w14:paraId="0AB2859E" w14:textId="77777777" w:rsidR="00256D34" w:rsidRDefault="00000000">
      <w:r>
        <w:t xml:space="preserve">9 </w:t>
      </w:r>
      <w:r>
        <w:t>套主题预设：守岸人</w:t>
      </w:r>
      <w:r>
        <w:t>·</w:t>
      </w:r>
      <w:r>
        <w:t>星空（默认）、午夜紫、拂晓、深海青、晨雾绿、桜夜、薄暮紫、板岩灰、霓虹脉冲。</w:t>
      </w:r>
    </w:p>
    <w:p w14:paraId="7DBCB3E5" w14:textId="77777777" w:rsidR="00256D34" w:rsidRDefault="00000000">
      <w:pPr>
        <w:pStyle w:val="a0"/>
      </w:pPr>
      <w:r>
        <w:t>可上传自定义背景壁纸（拖拽或从本机选择）</w:t>
      </w:r>
    </w:p>
    <w:p w14:paraId="4B4E4C8E" w14:textId="77777777" w:rsidR="00256D34" w:rsidRDefault="00000000">
      <w:pPr>
        <w:pStyle w:val="a0"/>
      </w:pPr>
      <w:r>
        <w:t>适应方式：铺满窗口</w:t>
      </w:r>
      <w:r>
        <w:t xml:space="preserve"> / </w:t>
      </w:r>
      <w:r>
        <w:t>完整显示</w:t>
      </w:r>
    </w:p>
    <w:p w14:paraId="15DBC0E0" w14:textId="77777777" w:rsidR="00256D34" w:rsidRDefault="00000000">
      <w:pPr>
        <w:pStyle w:val="a0"/>
      </w:pPr>
      <w:r>
        <w:t>遮罩强度：</w:t>
      </w:r>
      <w:r>
        <w:t>0–100%</w:t>
      </w:r>
      <w:r>
        <w:t>，保证聊天气泡可读</w:t>
      </w:r>
    </w:p>
    <w:p w14:paraId="2A830A52" w14:textId="77777777" w:rsidR="00256D34" w:rsidRDefault="00000000">
      <w:pPr>
        <w:pStyle w:val="a0"/>
      </w:pPr>
      <w:r>
        <w:t>分别更换</w:t>
      </w:r>
      <w:r>
        <w:t xml:space="preserve"> Agent </w:t>
      </w:r>
      <w:r>
        <w:t>与用户头像（</w:t>
      </w:r>
      <w:r>
        <w:t xml:space="preserve">Agent </w:t>
      </w:r>
      <w:r>
        <w:t>头像同步到</w:t>
      </w:r>
      <w:r>
        <w:t xml:space="preserve"> Dock </w:t>
      </w:r>
      <w:r>
        <w:t>与托盘）</w:t>
      </w:r>
    </w:p>
    <w:p w14:paraId="002FC76E" w14:textId="77777777" w:rsidR="00256D34" w:rsidRDefault="00000000">
      <w:r>
        <w:t>自定义资源保存在</w:t>
      </w:r>
      <w:r>
        <w:t xml:space="preserve"> appearance/ </w:t>
      </w:r>
      <w:r>
        <w:t>目录，与数据库同根目录。</w:t>
      </w:r>
    </w:p>
    <w:p w14:paraId="4402800E" w14:textId="77777777" w:rsidR="00256D34" w:rsidRDefault="00000000">
      <w:pPr>
        <w:pStyle w:val="21"/>
      </w:pPr>
      <w:r>
        <w:t xml:space="preserve">6.7 </w:t>
      </w:r>
      <w:r>
        <w:t>语音</w:t>
      </w:r>
    </w:p>
    <w:p w14:paraId="2EF782AA" w14:textId="77777777" w:rsidR="00256D34" w:rsidRDefault="00000000">
      <w:r>
        <w:t>对话模型与语音合成相互独立：可用</w:t>
      </w:r>
      <w:r>
        <w:t xml:space="preserve"> Claude </w:t>
      </w:r>
      <w:r>
        <w:t>等模型聊天，同时用百炼</w:t>
      </w:r>
      <w:r>
        <w:t xml:space="preserve"> CosyVoice </w:t>
      </w:r>
      <w:r>
        <w:t>朗读。</w:t>
      </w:r>
    </w:p>
    <w:p w14:paraId="685C72FF" w14:textId="77777777" w:rsidR="00256D34" w:rsidRDefault="00000000">
      <w:pPr>
        <w:pStyle w:val="a"/>
      </w:pPr>
      <w:r>
        <w:t>选择「独立百炼（推荐）」或「复用对话</w:t>
      </w:r>
      <w:r>
        <w:t xml:space="preserve"> API</w:t>
      </w:r>
      <w:r>
        <w:t>」</w:t>
      </w:r>
    </w:p>
    <w:p w14:paraId="3DB4862A" w14:textId="77777777" w:rsidR="00256D34" w:rsidRDefault="00000000">
      <w:pPr>
        <w:pStyle w:val="a"/>
      </w:pPr>
      <w:r>
        <w:t>填写百炼</w:t>
      </w:r>
      <w:r>
        <w:t xml:space="preserve"> API Key </w:t>
      </w:r>
      <w:r>
        <w:t>与</w:t>
      </w:r>
      <w:r>
        <w:t xml:space="preserve"> CosyVoice </w:t>
      </w:r>
      <w:r>
        <w:t>合成接入点</w:t>
      </w:r>
    </w:p>
    <w:p w14:paraId="518BD7D1" w14:textId="77777777" w:rsidR="00256D34" w:rsidRDefault="00000000">
      <w:pPr>
        <w:pStyle w:val="a"/>
      </w:pPr>
      <w:r>
        <w:t>开启「启用语音朗读」</w:t>
      </w:r>
    </w:p>
    <w:p w14:paraId="7CE34F9A" w14:textId="77777777" w:rsidR="00256D34" w:rsidRDefault="00000000">
      <w:pPr>
        <w:pStyle w:val="a"/>
      </w:pPr>
      <w:r>
        <w:t>粘贴百炼声音复刻</w:t>
      </w:r>
      <w:r>
        <w:t xml:space="preserve"> voice_id </w:t>
      </w:r>
      <w:r>
        <w:t>并保存</w:t>
      </w:r>
    </w:p>
    <w:p w14:paraId="3771CF9E" w14:textId="77777777" w:rsidR="00256D34" w:rsidRDefault="00000000">
      <w:pPr>
        <w:pStyle w:val="a"/>
      </w:pPr>
      <w:r>
        <w:t>点击「试听示例句」验证（「调律者，我在这里。」）</w:t>
      </w:r>
    </w:p>
    <w:p w14:paraId="24369FDD" w14:textId="77777777" w:rsidR="00256D34" w:rsidRDefault="00000000">
      <w:pPr>
        <w:pStyle w:val="a"/>
      </w:pPr>
      <w:r>
        <w:t>可选：开启「自动朗读」</w:t>
      </w:r>
    </w:p>
    <w:p w14:paraId="5E9FB55A" w14:textId="77777777" w:rsidR="00256D34" w:rsidRDefault="00000000">
      <w:r>
        <w:t>合成模型须与百炼复刻时的</w:t>
      </w:r>
      <w:r>
        <w:t xml:space="preserve"> target_model </w:t>
      </w:r>
      <w:r>
        <w:t>一致（默认</w:t>
      </w:r>
      <w:r>
        <w:t xml:space="preserve"> cosyvoice-v3.5-plus</w:t>
      </w:r>
      <w:r>
        <w:t>）。</w:t>
      </w:r>
    </w:p>
    <w:p w14:paraId="2FFD3642" w14:textId="77777777" w:rsidR="00256D34" w:rsidRDefault="00000000">
      <w:pPr>
        <w:pStyle w:val="21"/>
      </w:pPr>
      <w:r>
        <w:t xml:space="preserve">6.8 </w:t>
      </w:r>
      <w:r>
        <w:t>泰提斯终端（知识库）</w:t>
      </w:r>
    </w:p>
    <w:p w14:paraId="20173F6C" w14:textId="77777777" w:rsidR="00256D34" w:rsidRDefault="00000000">
      <w:pPr>
        <w:pStyle w:val="a"/>
      </w:pPr>
      <w:r>
        <w:t>配置向量</w:t>
      </w:r>
      <w:r>
        <w:t xml:space="preserve"> API</w:t>
      </w:r>
      <w:r>
        <w:t>（</w:t>
      </w:r>
      <w:r>
        <w:t>Embedding</w:t>
      </w:r>
      <w:r>
        <w:t>）：可与对话相同，或单独配置百炼</w:t>
      </w:r>
      <w:r>
        <w:t xml:space="preserve"> Embedding</w:t>
      </w:r>
    </w:p>
    <w:p w14:paraId="36E8C39D" w14:textId="77777777" w:rsidR="00256D34" w:rsidRDefault="00000000">
      <w:pPr>
        <w:pStyle w:val="a"/>
      </w:pPr>
      <w:r>
        <w:t>点击「测试连接」确认向量</w:t>
      </w:r>
      <w:r>
        <w:t xml:space="preserve"> API </w:t>
      </w:r>
      <w:r>
        <w:t>可用</w:t>
      </w:r>
    </w:p>
    <w:p w14:paraId="1AA52C6A" w14:textId="77777777" w:rsidR="00256D34" w:rsidRDefault="00000000">
      <w:pPr>
        <w:pStyle w:val="a"/>
      </w:pPr>
      <w:r>
        <w:lastRenderedPageBreak/>
        <w:t>选择</w:t>
      </w:r>
      <w:r>
        <w:t xml:space="preserve"> MD / TXT / DOCX / PDF </w:t>
      </w:r>
      <w:r>
        <w:t>文件导入</w:t>
      </w:r>
    </w:p>
    <w:p w14:paraId="4DA591D5" w14:textId="77777777" w:rsidR="00256D34" w:rsidRDefault="00000000">
      <w:pPr>
        <w:pStyle w:val="a"/>
      </w:pPr>
      <w:r>
        <w:t>在「记忆」页选择合适的</w:t>
      </w:r>
      <w:r>
        <w:t xml:space="preserve"> RAG </w:t>
      </w:r>
      <w:r>
        <w:t>注入模式</w:t>
      </w:r>
    </w:p>
    <w:p w14:paraId="63D8827A" w14:textId="77777777" w:rsidR="00256D34" w:rsidRDefault="00000000">
      <w:pPr>
        <w:pStyle w:val="a"/>
      </w:pPr>
      <w:r>
        <w:t>对话中提问与文档相关的内容</w:t>
      </w:r>
    </w:p>
    <w:p w14:paraId="041263F5" w14:textId="77777777" w:rsidR="00256D34" w:rsidRDefault="00000000">
      <w:r>
        <w:t>若对话使用</w:t>
      </w:r>
      <w:r>
        <w:t xml:space="preserve"> Claude </w:t>
      </w:r>
      <w:r>
        <w:t>等第三方代理，通常需单独配置百炼</w:t>
      </w:r>
      <w:r>
        <w:t xml:space="preserve"> Embedding</w:t>
      </w:r>
      <w:r>
        <w:t>。导入后若更换</w:t>
      </w:r>
      <w:r>
        <w:t xml:space="preserve"> Embedding </w:t>
      </w:r>
      <w:r>
        <w:t>模型，需「重建全部向量」。</w:t>
      </w:r>
    </w:p>
    <w:p w14:paraId="5091551E" w14:textId="77777777" w:rsidR="00256D34" w:rsidRDefault="00000000">
      <w:pPr>
        <w:pStyle w:val="21"/>
      </w:pPr>
      <w:r>
        <w:t xml:space="preserve">6.9 </w:t>
      </w:r>
      <w:r>
        <w:t>定时任务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6D34" w14:paraId="795D898B" w14:textId="77777777">
        <w:tc>
          <w:tcPr>
            <w:tcW w:w="4320" w:type="dxa"/>
          </w:tcPr>
          <w:p w14:paraId="727B32B1" w14:textId="77777777" w:rsidR="00256D34" w:rsidRDefault="00000000">
            <w:r>
              <w:rPr>
                <w:b/>
              </w:rPr>
              <w:t>任务类型</w:t>
            </w:r>
          </w:p>
        </w:tc>
        <w:tc>
          <w:tcPr>
            <w:tcW w:w="4320" w:type="dxa"/>
          </w:tcPr>
          <w:p w14:paraId="7B54A57C" w14:textId="77777777" w:rsidR="00256D34" w:rsidRDefault="00000000">
            <w:r>
              <w:rPr>
                <w:b/>
              </w:rPr>
              <w:t>行为</w:t>
            </w:r>
          </w:p>
        </w:tc>
      </w:tr>
      <w:tr w:rsidR="00256D34" w14:paraId="6C09ED88" w14:textId="77777777">
        <w:tc>
          <w:tcPr>
            <w:tcW w:w="4320" w:type="dxa"/>
          </w:tcPr>
          <w:p w14:paraId="1472914F" w14:textId="77777777" w:rsidR="00256D34" w:rsidRDefault="00000000">
            <w:r>
              <w:t>提醒通知</w:t>
            </w:r>
          </w:p>
        </w:tc>
        <w:tc>
          <w:tcPr>
            <w:tcW w:w="4320" w:type="dxa"/>
          </w:tcPr>
          <w:p w14:paraId="0A3D4843" w14:textId="77777777" w:rsidR="00256D34" w:rsidRDefault="00000000">
            <w:r>
              <w:t>到点弹出提醒窗，显示标题与正文</w:t>
            </w:r>
          </w:p>
        </w:tc>
      </w:tr>
      <w:tr w:rsidR="00256D34" w14:paraId="38E42570" w14:textId="77777777">
        <w:tc>
          <w:tcPr>
            <w:tcW w:w="4320" w:type="dxa"/>
          </w:tcPr>
          <w:p w14:paraId="53EA6747" w14:textId="77777777" w:rsidR="00256D34" w:rsidRDefault="00000000">
            <w:r>
              <w:t xml:space="preserve">Agent </w:t>
            </w:r>
            <w:r>
              <w:t>静默执行</w:t>
            </w:r>
          </w:p>
        </w:tc>
        <w:tc>
          <w:tcPr>
            <w:tcW w:w="4320" w:type="dxa"/>
          </w:tcPr>
          <w:p w14:paraId="6288E5C8" w14:textId="77777777" w:rsidR="00256D34" w:rsidRDefault="00000000">
            <w:r>
              <w:t>后台执行</w:t>
            </w:r>
            <w:r>
              <w:t xml:space="preserve"> Agent </w:t>
            </w:r>
            <w:r>
              <w:t>提示词，不打开聊天窗</w:t>
            </w:r>
          </w:p>
        </w:tc>
      </w:tr>
    </w:tbl>
    <w:p w14:paraId="237D163A" w14:textId="77777777" w:rsidR="00256D34" w:rsidRDefault="00000000">
      <w:r>
        <w:t>支持周期性（</w:t>
      </w:r>
      <w:r>
        <w:t xml:space="preserve">Cron </w:t>
      </w:r>
      <w:r>
        <w:t>表达式，如</w:t>
      </w:r>
      <w:r>
        <w:t xml:space="preserve"> 0 9 * * * = </w:t>
      </w:r>
      <w:r>
        <w:t>每天</w:t>
      </w:r>
      <w:r>
        <w:t xml:space="preserve"> 9:00</w:t>
      </w:r>
      <w:r>
        <w:t>）与仅一次任务。</w:t>
      </w:r>
      <w:r>
        <w:t xml:space="preserve">Agent </w:t>
      </w:r>
      <w:r>
        <w:t>也可在对话中通过工具创建定时任务。</w:t>
      </w:r>
    </w:p>
    <w:p w14:paraId="10CA6F10" w14:textId="77777777" w:rsidR="00256D34" w:rsidRDefault="00000000">
      <w:pPr>
        <w:pStyle w:val="21"/>
      </w:pPr>
      <w:r>
        <w:t xml:space="preserve">6.10 </w:t>
      </w:r>
      <w:r>
        <w:t>插件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918"/>
        <w:gridCol w:w="2880"/>
      </w:tblGrid>
      <w:tr w:rsidR="00256D34" w14:paraId="4DA1959E" w14:textId="77777777">
        <w:tc>
          <w:tcPr>
            <w:tcW w:w="2880" w:type="dxa"/>
          </w:tcPr>
          <w:p w14:paraId="411370EF" w14:textId="77777777" w:rsidR="00256D34" w:rsidRDefault="00000000">
            <w:r>
              <w:rPr>
                <w:b/>
              </w:rPr>
              <w:t>插件</w:t>
            </w:r>
          </w:p>
        </w:tc>
        <w:tc>
          <w:tcPr>
            <w:tcW w:w="2880" w:type="dxa"/>
          </w:tcPr>
          <w:p w14:paraId="21E05C8A" w14:textId="77777777" w:rsidR="00256D34" w:rsidRDefault="00000000">
            <w:r>
              <w:rPr>
                <w:b/>
              </w:rPr>
              <w:t>功能</w:t>
            </w:r>
          </w:p>
        </w:tc>
        <w:tc>
          <w:tcPr>
            <w:tcW w:w="2880" w:type="dxa"/>
          </w:tcPr>
          <w:p w14:paraId="374ADA33" w14:textId="77777777" w:rsidR="00256D34" w:rsidRDefault="00000000">
            <w:r>
              <w:rPr>
                <w:b/>
              </w:rPr>
              <w:t>配置要点</w:t>
            </w:r>
          </w:p>
        </w:tc>
      </w:tr>
      <w:tr w:rsidR="00256D34" w14:paraId="5BBEC6B5" w14:textId="77777777">
        <w:tc>
          <w:tcPr>
            <w:tcW w:w="2880" w:type="dxa"/>
          </w:tcPr>
          <w:p w14:paraId="4AF5A5FD" w14:textId="77777777" w:rsidR="00256D34" w:rsidRDefault="00000000">
            <w:r>
              <w:t>联网搜索</w:t>
            </w:r>
          </w:p>
        </w:tc>
        <w:tc>
          <w:tcPr>
            <w:tcW w:w="2880" w:type="dxa"/>
          </w:tcPr>
          <w:p w14:paraId="4CEDC1B6" w14:textId="77777777" w:rsidR="00256D34" w:rsidRDefault="00000000">
            <w:r>
              <w:t>博查</w:t>
            </w:r>
            <w:r>
              <w:t xml:space="preserve"> API </w:t>
            </w:r>
            <w:r>
              <w:t>联网检索</w:t>
            </w:r>
          </w:p>
        </w:tc>
        <w:tc>
          <w:tcPr>
            <w:tcW w:w="2880" w:type="dxa"/>
          </w:tcPr>
          <w:p w14:paraId="582D450C" w14:textId="77777777" w:rsidR="00256D34" w:rsidRDefault="00000000">
            <w:r>
              <w:t>填写博查</w:t>
            </w:r>
            <w:r>
              <w:t xml:space="preserve"> API Key</w:t>
            </w:r>
            <w:r>
              <w:t>（</w:t>
            </w:r>
            <w:r>
              <w:t>open.bochaai.com</w:t>
            </w:r>
            <w:r>
              <w:t>）</w:t>
            </w:r>
          </w:p>
        </w:tc>
      </w:tr>
      <w:tr w:rsidR="00256D34" w14:paraId="66AB89B7" w14:textId="77777777">
        <w:tc>
          <w:tcPr>
            <w:tcW w:w="2880" w:type="dxa"/>
          </w:tcPr>
          <w:p w14:paraId="40D9F66E" w14:textId="77777777" w:rsidR="00256D34" w:rsidRDefault="00000000">
            <w:r>
              <w:t>本地文件</w:t>
            </w:r>
          </w:p>
        </w:tc>
        <w:tc>
          <w:tcPr>
            <w:tcW w:w="2880" w:type="dxa"/>
          </w:tcPr>
          <w:p w14:paraId="04CFAA4A" w14:textId="77777777" w:rsidR="00256D34" w:rsidRDefault="00000000">
            <w:r>
              <w:t>读写</w:t>
            </w:r>
            <w:r>
              <w:t xml:space="preserve"> Agent </w:t>
            </w:r>
            <w:r>
              <w:t>工作区文件</w:t>
            </w:r>
          </w:p>
        </w:tc>
        <w:tc>
          <w:tcPr>
            <w:tcW w:w="2880" w:type="dxa"/>
          </w:tcPr>
          <w:p w14:paraId="2DC48192" w14:textId="77777777" w:rsidR="00256D34" w:rsidRDefault="00000000">
            <w:r>
              <w:t>只读</w:t>
            </w:r>
            <w:r>
              <w:t xml:space="preserve"> / </w:t>
            </w:r>
            <w:r>
              <w:t>审批（需确认）</w:t>
            </w:r>
            <w:r>
              <w:t xml:space="preserve">/ </w:t>
            </w:r>
            <w:r>
              <w:t>完全（免确认）</w:t>
            </w:r>
          </w:p>
        </w:tc>
      </w:tr>
      <w:tr w:rsidR="00256D34" w14:paraId="1C67D3BA" w14:textId="77777777">
        <w:tc>
          <w:tcPr>
            <w:tcW w:w="2880" w:type="dxa"/>
          </w:tcPr>
          <w:p w14:paraId="5DCF1CDA" w14:textId="77777777" w:rsidR="00256D34" w:rsidRDefault="00000000">
            <w:r>
              <w:t>多格式编写</w:t>
            </w:r>
          </w:p>
        </w:tc>
        <w:tc>
          <w:tcPr>
            <w:tcW w:w="2880" w:type="dxa"/>
          </w:tcPr>
          <w:p w14:paraId="6D92BC32" w14:textId="77777777" w:rsidR="00256D34" w:rsidRDefault="00000000">
            <w:r>
              <w:t>导出</w:t>
            </w:r>
            <w:r>
              <w:t xml:space="preserve"> Excel/Word/PDF/Markdown</w:t>
            </w:r>
          </w:p>
        </w:tc>
        <w:tc>
          <w:tcPr>
            <w:tcW w:w="2880" w:type="dxa"/>
          </w:tcPr>
          <w:p w14:paraId="314AC4AC" w14:textId="77777777" w:rsidR="00256D34" w:rsidRDefault="00000000">
            <w:r>
              <w:t>开关即可</w:t>
            </w:r>
          </w:p>
        </w:tc>
      </w:tr>
      <w:tr w:rsidR="00256D34" w14:paraId="5E5F5082" w14:textId="77777777">
        <w:tc>
          <w:tcPr>
            <w:tcW w:w="2880" w:type="dxa"/>
          </w:tcPr>
          <w:p w14:paraId="563246DC" w14:textId="77777777" w:rsidR="00256D34" w:rsidRDefault="00000000">
            <w:r>
              <w:t>网页抓取</w:t>
            </w:r>
          </w:p>
        </w:tc>
        <w:tc>
          <w:tcPr>
            <w:tcW w:w="2880" w:type="dxa"/>
          </w:tcPr>
          <w:p w14:paraId="61D539EA" w14:textId="77777777" w:rsidR="00256D34" w:rsidRDefault="00000000">
            <w:r>
              <w:t xml:space="preserve">fetch_url </w:t>
            </w:r>
            <w:r>
              <w:t>转文本</w:t>
            </w:r>
          </w:p>
        </w:tc>
        <w:tc>
          <w:tcPr>
            <w:tcW w:w="2880" w:type="dxa"/>
          </w:tcPr>
          <w:p w14:paraId="4C1BB799" w14:textId="77777777" w:rsidR="00256D34" w:rsidRDefault="00000000">
            <w:r>
              <w:t>开关即可</w:t>
            </w:r>
          </w:p>
        </w:tc>
      </w:tr>
      <w:tr w:rsidR="00256D34" w14:paraId="0171263F" w14:textId="77777777">
        <w:tc>
          <w:tcPr>
            <w:tcW w:w="2880" w:type="dxa"/>
          </w:tcPr>
          <w:p w14:paraId="09A06299" w14:textId="77777777" w:rsidR="00256D34" w:rsidRDefault="00000000">
            <w:r>
              <w:t>收支记账</w:t>
            </w:r>
          </w:p>
        </w:tc>
        <w:tc>
          <w:tcPr>
            <w:tcW w:w="2880" w:type="dxa"/>
          </w:tcPr>
          <w:p w14:paraId="68F3331D" w14:textId="77777777" w:rsidR="00256D34" w:rsidRDefault="00000000">
            <w:r>
              <w:t xml:space="preserve">bookkeeping </w:t>
            </w:r>
            <w:r>
              <w:t>工具</w:t>
            </w:r>
          </w:p>
        </w:tc>
        <w:tc>
          <w:tcPr>
            <w:tcW w:w="2880" w:type="dxa"/>
          </w:tcPr>
          <w:p w14:paraId="54FCCDD4" w14:textId="77777777" w:rsidR="00256D34" w:rsidRDefault="00000000">
            <w:r>
              <w:t>开关即可</w:t>
            </w:r>
          </w:p>
        </w:tc>
      </w:tr>
      <w:tr w:rsidR="00256D34" w14:paraId="3980F84B" w14:textId="77777777">
        <w:tc>
          <w:tcPr>
            <w:tcW w:w="2880" w:type="dxa"/>
          </w:tcPr>
          <w:p w14:paraId="6CD4E566" w14:textId="77777777" w:rsidR="00256D34" w:rsidRDefault="00000000">
            <w:r>
              <w:t>生活工具</w:t>
            </w:r>
          </w:p>
        </w:tc>
        <w:tc>
          <w:tcPr>
            <w:tcW w:w="2880" w:type="dxa"/>
          </w:tcPr>
          <w:p w14:paraId="3E7161D5" w14:textId="77777777" w:rsidR="00256D34" w:rsidRDefault="00000000">
            <w:r>
              <w:t>旅行规划、天气、翻译</w:t>
            </w:r>
          </w:p>
        </w:tc>
        <w:tc>
          <w:tcPr>
            <w:tcW w:w="2880" w:type="dxa"/>
          </w:tcPr>
          <w:p w14:paraId="1EC2FD6D" w14:textId="77777777" w:rsidR="00256D34" w:rsidRDefault="00000000">
            <w:r>
              <w:t>可展开查看子工具</w:t>
            </w:r>
          </w:p>
        </w:tc>
      </w:tr>
      <w:tr w:rsidR="00256D34" w14:paraId="2E0568EA" w14:textId="77777777">
        <w:tc>
          <w:tcPr>
            <w:tcW w:w="2880" w:type="dxa"/>
          </w:tcPr>
          <w:p w14:paraId="23C229D8" w14:textId="77777777" w:rsidR="00256D34" w:rsidRDefault="00000000">
            <w:r>
              <w:t xml:space="preserve">MCP </w:t>
            </w:r>
            <w:r>
              <w:t>工具</w:t>
            </w:r>
          </w:p>
        </w:tc>
        <w:tc>
          <w:tcPr>
            <w:tcW w:w="2880" w:type="dxa"/>
          </w:tcPr>
          <w:p w14:paraId="6ACBF9B7" w14:textId="77777777" w:rsidR="00256D34" w:rsidRDefault="00000000">
            <w:r>
              <w:t>已注册</w:t>
            </w:r>
            <w:r>
              <w:t xml:space="preserve"> MCP Server </w:t>
            </w:r>
            <w:r>
              <w:t>的工具</w:t>
            </w:r>
          </w:p>
        </w:tc>
        <w:tc>
          <w:tcPr>
            <w:tcW w:w="2880" w:type="dxa"/>
          </w:tcPr>
          <w:p w14:paraId="2E37CECD" w14:textId="77777777" w:rsidR="00256D34" w:rsidRDefault="00000000">
            <w:r>
              <w:t>在</w:t>
            </w:r>
            <w:r>
              <w:t xml:space="preserve"> MCP </w:t>
            </w:r>
            <w:r>
              <w:t>页管理服务器</w:t>
            </w:r>
          </w:p>
        </w:tc>
      </w:tr>
    </w:tbl>
    <w:p w14:paraId="209695B4" w14:textId="77777777" w:rsidR="00256D34" w:rsidRDefault="00000000">
      <w:pPr>
        <w:pStyle w:val="21"/>
      </w:pPr>
      <w:r>
        <w:t xml:space="preserve">6.11 </w:t>
      </w:r>
      <w:r>
        <w:t>技能</w:t>
      </w:r>
    </w:p>
    <w:p w14:paraId="4BF9D2D0" w14:textId="77777777" w:rsidR="00256D34" w:rsidRDefault="00000000">
      <w:r>
        <w:t>技能来自内置</w:t>
      </w:r>
      <w:r>
        <w:t xml:space="preserve"> skills/ </w:t>
      </w:r>
      <w:r>
        <w:t>目录（安装包已打包）。启用后注入</w:t>
      </w:r>
      <w:r>
        <w:t xml:space="preserve"> system prompt</w:t>
      </w:r>
      <w:r>
        <w:t>。多个技能同时启用时，可用工具为各白名单的并集。</w:t>
      </w:r>
    </w:p>
    <w:p w14:paraId="4A1946C9" w14:textId="77777777" w:rsidR="00256D34" w:rsidRDefault="00000000">
      <w:pPr>
        <w:pStyle w:val="21"/>
      </w:pPr>
      <w:r>
        <w:t>6.12 MCP</w:t>
      </w:r>
    </w:p>
    <w:p w14:paraId="46BD62F6" w14:textId="77777777" w:rsidR="00256D34" w:rsidRDefault="00000000">
      <w:r>
        <w:t>添加</w:t>
      </w:r>
      <w:r>
        <w:t xml:space="preserve"> MCP Server</w:t>
      </w:r>
      <w:r>
        <w:t>：填写名称、启动命令、参数</w:t>
      </w:r>
      <w:r>
        <w:t xml:space="preserve"> JSON</w:t>
      </w:r>
      <w:r>
        <w:t>、环境变量</w:t>
      </w:r>
      <w:r>
        <w:t xml:space="preserve"> JSON</w:t>
      </w:r>
      <w:r>
        <w:t>。支持启用</w:t>
      </w:r>
      <w:r>
        <w:t>/</w:t>
      </w:r>
      <w:r>
        <w:t>禁用、测试连接、删除。工具名格式为</w:t>
      </w:r>
      <w:r>
        <w:t xml:space="preserve"> mcp__</w:t>
      </w:r>
      <w:r>
        <w:t>服务器</w:t>
      </w:r>
      <w:r>
        <w:t>__</w:t>
      </w:r>
      <w:r>
        <w:t>工具。</w:t>
      </w:r>
    </w:p>
    <w:p w14:paraId="6A8A5E51" w14:textId="77777777" w:rsidR="00256D34" w:rsidRDefault="00000000">
      <w:pPr>
        <w:pStyle w:val="21"/>
      </w:pPr>
      <w:r>
        <w:lastRenderedPageBreak/>
        <w:t xml:space="preserve">6.13 </w:t>
      </w:r>
      <w:r>
        <w:t>免责声明</w:t>
      </w:r>
    </w:p>
    <w:p w14:paraId="5951394B" w14:textId="77777777" w:rsidR="00256D34" w:rsidRDefault="00000000">
      <w:r>
        <w:t>本软件为个人自用桌面</w:t>
      </w:r>
      <w:r>
        <w:t xml:space="preserve"> AI Agent</w:t>
      </w:r>
      <w:r>
        <w:t>，仅供学习与私人辅助。</w:t>
      </w:r>
      <w:r>
        <w:t xml:space="preserve">Agent </w:t>
      </w:r>
      <w:r>
        <w:t>生成内容、工具执行结果（文件写入、网络请求等）由用户自行承担风险。联网搜索、网页抓取、</w:t>
      </w:r>
      <w:r>
        <w:t xml:space="preserve">MCP </w:t>
      </w:r>
      <w:r>
        <w:t>第三方工具可能访问外部服务，请注意</w:t>
      </w:r>
      <w:r>
        <w:t xml:space="preserve"> API Key </w:t>
      </w:r>
      <w:r>
        <w:t>与数据安全。</w:t>
      </w:r>
    </w:p>
    <w:p w14:paraId="1C0FD35B" w14:textId="77777777" w:rsidR="00256D34" w:rsidRDefault="00000000">
      <w:r>
        <w:br w:type="page"/>
      </w:r>
    </w:p>
    <w:p w14:paraId="262C0D1F" w14:textId="77777777" w:rsidR="00256D34" w:rsidRDefault="00000000">
      <w:pPr>
        <w:pStyle w:val="1"/>
      </w:pPr>
      <w:r>
        <w:lastRenderedPageBreak/>
        <w:t xml:space="preserve">7. Dock </w:t>
      </w:r>
      <w:r>
        <w:t>悬浮条与辅助面板</w:t>
      </w:r>
    </w:p>
    <w:p w14:paraId="0300278C" w14:textId="77777777" w:rsidR="00256D34" w:rsidRDefault="00000000">
      <w:pPr>
        <w:pStyle w:val="21"/>
      </w:pPr>
      <w:r>
        <w:t xml:space="preserve">7.1 Dock </w:t>
      </w:r>
      <w:r>
        <w:t>悬浮条</w:t>
      </w:r>
    </w:p>
    <w:p w14:paraId="37F9CBB3" w14:textId="77777777" w:rsidR="00256D34" w:rsidRDefault="00000000">
      <w:r>
        <w:t>当聊天窗、状态面板、日程面板全部隐藏时，</w:t>
      </w:r>
      <w:r>
        <w:t xml:space="preserve">Dock </w:t>
      </w:r>
      <w:r>
        <w:t>自动出现在屏幕上。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6D34" w14:paraId="74ED1DAC" w14:textId="77777777">
        <w:tc>
          <w:tcPr>
            <w:tcW w:w="4320" w:type="dxa"/>
          </w:tcPr>
          <w:p w14:paraId="05086175" w14:textId="77777777" w:rsidR="00256D34" w:rsidRDefault="00000000">
            <w:r>
              <w:rPr>
                <w:b/>
              </w:rPr>
              <w:t>操作</w:t>
            </w:r>
          </w:p>
        </w:tc>
        <w:tc>
          <w:tcPr>
            <w:tcW w:w="4320" w:type="dxa"/>
          </w:tcPr>
          <w:p w14:paraId="2D8F7E4D" w14:textId="77777777" w:rsidR="00256D34" w:rsidRDefault="00000000">
            <w:r>
              <w:rPr>
                <w:b/>
              </w:rPr>
              <w:t>方法</w:t>
            </w:r>
          </w:p>
        </w:tc>
      </w:tr>
      <w:tr w:rsidR="00256D34" w14:paraId="079ECBD1" w14:textId="77777777">
        <w:tc>
          <w:tcPr>
            <w:tcW w:w="4320" w:type="dxa"/>
          </w:tcPr>
          <w:p w14:paraId="4798372F" w14:textId="77777777" w:rsidR="00256D34" w:rsidRDefault="00000000">
            <w:r>
              <w:t>打开聊天窗</w:t>
            </w:r>
          </w:p>
        </w:tc>
        <w:tc>
          <w:tcPr>
            <w:tcW w:w="4320" w:type="dxa"/>
          </w:tcPr>
          <w:p w14:paraId="3589EEE6" w14:textId="77777777" w:rsidR="00256D34" w:rsidRDefault="00000000">
            <w:r>
              <w:t>点击</w:t>
            </w:r>
            <w:r>
              <w:t xml:space="preserve"> Agent </w:t>
            </w:r>
            <w:r>
              <w:t>头像</w:t>
            </w:r>
          </w:p>
        </w:tc>
      </w:tr>
      <w:tr w:rsidR="00256D34" w14:paraId="5EE38489" w14:textId="77777777">
        <w:tc>
          <w:tcPr>
            <w:tcW w:w="4320" w:type="dxa"/>
          </w:tcPr>
          <w:p w14:paraId="71FDD7BB" w14:textId="77777777" w:rsidR="00256D34" w:rsidRDefault="00000000">
            <w:r>
              <w:t>打开状态面板</w:t>
            </w:r>
          </w:p>
        </w:tc>
        <w:tc>
          <w:tcPr>
            <w:tcW w:w="4320" w:type="dxa"/>
          </w:tcPr>
          <w:p w14:paraId="324A13BA" w14:textId="77777777" w:rsidR="00256D34" w:rsidRDefault="00000000">
            <w:r>
              <w:t>点击「状态」信息条</w:t>
            </w:r>
          </w:p>
        </w:tc>
      </w:tr>
      <w:tr w:rsidR="00256D34" w14:paraId="5D97DA38" w14:textId="77777777">
        <w:tc>
          <w:tcPr>
            <w:tcW w:w="4320" w:type="dxa"/>
          </w:tcPr>
          <w:p w14:paraId="59605DED" w14:textId="77777777" w:rsidR="00256D34" w:rsidRDefault="00000000">
            <w:r>
              <w:t>打开日程面板</w:t>
            </w:r>
          </w:p>
        </w:tc>
        <w:tc>
          <w:tcPr>
            <w:tcW w:w="4320" w:type="dxa"/>
          </w:tcPr>
          <w:p w14:paraId="610024FD" w14:textId="77777777" w:rsidR="00256D34" w:rsidRDefault="00000000">
            <w:r>
              <w:t>点击「日程」或「今日</w:t>
            </w:r>
            <w:r>
              <w:t xml:space="preserve"> Token</w:t>
            </w:r>
            <w:r>
              <w:t>」信息条</w:t>
            </w:r>
          </w:p>
        </w:tc>
      </w:tr>
      <w:tr w:rsidR="00256D34" w14:paraId="0AC8C90C" w14:textId="77777777">
        <w:tc>
          <w:tcPr>
            <w:tcW w:w="4320" w:type="dxa"/>
          </w:tcPr>
          <w:p w14:paraId="259B8E28" w14:textId="77777777" w:rsidR="00256D34" w:rsidRDefault="00000000">
            <w:r>
              <w:t>移动</w:t>
            </w:r>
            <w:r>
              <w:t xml:space="preserve"> Dock</w:t>
            </w:r>
          </w:p>
        </w:tc>
        <w:tc>
          <w:tcPr>
            <w:tcW w:w="4320" w:type="dxa"/>
          </w:tcPr>
          <w:p w14:paraId="5BA95904" w14:textId="77777777" w:rsidR="00256D34" w:rsidRDefault="00000000">
            <w:r>
              <w:t>拖动空白区域（未固定位置时）</w:t>
            </w:r>
          </w:p>
        </w:tc>
      </w:tr>
      <w:tr w:rsidR="00256D34" w14:paraId="235FDF18" w14:textId="77777777">
        <w:tc>
          <w:tcPr>
            <w:tcW w:w="4320" w:type="dxa"/>
          </w:tcPr>
          <w:p w14:paraId="53D575A0" w14:textId="77777777" w:rsidR="00256D34" w:rsidRDefault="00000000">
            <w:r>
              <w:t>窗口置顶</w:t>
            </w:r>
          </w:p>
        </w:tc>
        <w:tc>
          <w:tcPr>
            <w:tcW w:w="4320" w:type="dxa"/>
          </w:tcPr>
          <w:p w14:paraId="3F0E51AB" w14:textId="77777777" w:rsidR="00256D34" w:rsidRDefault="00000000">
            <w:r>
              <w:t>悬停后点击置顶按钮</w:t>
            </w:r>
          </w:p>
        </w:tc>
      </w:tr>
      <w:tr w:rsidR="00256D34" w14:paraId="7DF2091C" w14:textId="77777777">
        <w:tc>
          <w:tcPr>
            <w:tcW w:w="4320" w:type="dxa"/>
          </w:tcPr>
          <w:p w14:paraId="2FFE6A9F" w14:textId="77777777" w:rsidR="00256D34" w:rsidRDefault="00000000">
            <w:r>
              <w:t>固定位置</w:t>
            </w:r>
          </w:p>
        </w:tc>
        <w:tc>
          <w:tcPr>
            <w:tcW w:w="4320" w:type="dxa"/>
          </w:tcPr>
          <w:p w14:paraId="4E4D1381" w14:textId="77777777" w:rsidR="00256D34" w:rsidRDefault="00000000">
            <w:r>
              <w:t>悬停后点击固定按钮，锁定后不可拖动</w:t>
            </w:r>
          </w:p>
        </w:tc>
      </w:tr>
    </w:tbl>
    <w:p w14:paraId="495481CA" w14:textId="77777777" w:rsidR="00256D34" w:rsidRDefault="00000000">
      <w:pPr>
        <w:pStyle w:val="21"/>
      </w:pPr>
      <w:r>
        <w:t xml:space="preserve">7.2 </w:t>
      </w:r>
      <w:r>
        <w:t>状态面板</w:t>
      </w:r>
    </w:p>
    <w:p w14:paraId="4A03FDB8" w14:textId="77777777" w:rsidR="00256D34" w:rsidRDefault="00000000">
      <w:r>
        <w:t>显示角色头像、在线</w:t>
      </w:r>
      <w:r>
        <w:t>/</w:t>
      </w:r>
      <w:r>
        <w:t>离线状态、当前模型、状态</w:t>
      </w:r>
      <w:r>
        <w:t>/</w:t>
      </w:r>
      <w:r>
        <w:t>心情</w:t>
      </w:r>
      <w:r>
        <w:t>/</w:t>
      </w:r>
      <w:r>
        <w:t>羁绊卡片、今日</w:t>
      </w:r>
      <w:r>
        <w:t xml:space="preserve"> Token </w:t>
      </w:r>
      <w:r>
        <w:t>用量。</w:t>
      </w:r>
    </w:p>
    <w:p w14:paraId="162965CC" w14:textId="77777777" w:rsidR="00256D34" w:rsidRDefault="00000000">
      <w:pPr>
        <w:pStyle w:val="a0"/>
      </w:pPr>
      <w:r>
        <w:t>喂食：触发「进食中」状态</w:t>
      </w:r>
    </w:p>
    <w:p w14:paraId="4D32F071" w14:textId="77777777" w:rsidR="00256D34" w:rsidRDefault="00000000">
      <w:pPr>
        <w:pStyle w:val="a0"/>
      </w:pPr>
      <w:r>
        <w:t>可快速打开聊天或设置</w:t>
      </w:r>
    </w:p>
    <w:p w14:paraId="363EF4C5" w14:textId="77777777" w:rsidR="00256D34" w:rsidRDefault="00000000">
      <w:pPr>
        <w:pStyle w:val="a0"/>
      </w:pPr>
      <w:r>
        <w:t>角色名来自</w:t>
      </w:r>
      <w:r>
        <w:t xml:space="preserve"> </w:t>
      </w:r>
      <w:r>
        <w:t>设置</w:t>
      </w:r>
      <w:r>
        <w:t xml:space="preserve"> → </w:t>
      </w:r>
      <w:r>
        <w:t>人设</w:t>
      </w:r>
    </w:p>
    <w:p w14:paraId="2840FB9D" w14:textId="77777777" w:rsidR="00256D34" w:rsidRDefault="00000000">
      <w:pPr>
        <w:pStyle w:val="21"/>
      </w:pPr>
      <w:r>
        <w:t xml:space="preserve">7.3 </w:t>
      </w:r>
      <w:r>
        <w:t>日程面板</w:t>
      </w:r>
    </w:p>
    <w:p w14:paraId="60018BE7" w14:textId="77777777" w:rsidR="00256D34" w:rsidRDefault="00000000">
      <w:pPr>
        <w:pStyle w:val="a0"/>
      </w:pPr>
      <w:r>
        <w:t>今日</w:t>
      </w:r>
      <w:r>
        <w:t xml:space="preserve"> Token </w:t>
      </w:r>
      <w:r>
        <w:t>用量、本周</w:t>
      </w:r>
      <w:r>
        <w:t>/</w:t>
      </w:r>
      <w:r>
        <w:t>累计统计、日预算进度</w:t>
      </w:r>
    </w:p>
    <w:p w14:paraId="3660FCE7" w14:textId="77777777" w:rsidR="00256D34" w:rsidRDefault="00000000">
      <w:pPr>
        <w:pStyle w:val="a0"/>
      </w:pPr>
      <w:r>
        <w:t>近</w:t>
      </w:r>
      <w:r>
        <w:t xml:space="preserve"> 7 </w:t>
      </w:r>
      <w:r>
        <w:t>日</w:t>
      </w:r>
      <w:r>
        <w:t xml:space="preserve"> Token </w:t>
      </w:r>
      <w:r>
        <w:t>折线图</w:t>
      </w:r>
    </w:p>
    <w:p w14:paraId="41D2F78B" w14:textId="77777777" w:rsidR="00256D34" w:rsidRDefault="00000000">
      <w:pPr>
        <w:pStyle w:val="a0"/>
      </w:pPr>
      <w:r>
        <w:t>定时任务列表（名称、调度、启用状态）</w:t>
      </w:r>
    </w:p>
    <w:p w14:paraId="556F703A" w14:textId="77777777" w:rsidR="00256D34" w:rsidRDefault="00000000">
      <w:pPr>
        <w:pStyle w:val="a0"/>
      </w:pPr>
      <w:r>
        <w:t>「任务设置</w:t>
      </w:r>
      <w:r>
        <w:t xml:space="preserve"> →</w:t>
      </w:r>
      <w:r>
        <w:t>」跳转至设置中的定时任务页</w:t>
      </w:r>
    </w:p>
    <w:p w14:paraId="2F314E04" w14:textId="77777777" w:rsidR="00256D34" w:rsidRDefault="00000000">
      <w:r>
        <w:br w:type="page"/>
      </w:r>
    </w:p>
    <w:p w14:paraId="118ACD57" w14:textId="77777777" w:rsidR="00256D34" w:rsidRDefault="00000000">
      <w:pPr>
        <w:pStyle w:val="1"/>
      </w:pPr>
      <w:r>
        <w:lastRenderedPageBreak/>
        <w:t xml:space="preserve">8. </w:t>
      </w:r>
      <w:r>
        <w:t>系统托盘</w:t>
      </w:r>
    </w:p>
    <w:p w14:paraId="14F44CF0" w14:textId="77777777" w:rsidR="00256D34" w:rsidRDefault="00000000">
      <w:r>
        <w:t>应用隐藏到托盘后，可通过托盘图标快速恢复窗口。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6D34" w14:paraId="066D4002" w14:textId="77777777">
        <w:tc>
          <w:tcPr>
            <w:tcW w:w="4320" w:type="dxa"/>
          </w:tcPr>
          <w:p w14:paraId="7B384DDA" w14:textId="77777777" w:rsidR="00256D34" w:rsidRDefault="00000000">
            <w:r>
              <w:rPr>
                <w:b/>
              </w:rPr>
              <w:t>操作</w:t>
            </w:r>
          </w:p>
        </w:tc>
        <w:tc>
          <w:tcPr>
            <w:tcW w:w="4320" w:type="dxa"/>
          </w:tcPr>
          <w:p w14:paraId="3A0FAD04" w14:textId="77777777" w:rsidR="00256D34" w:rsidRDefault="00000000">
            <w:r>
              <w:rPr>
                <w:b/>
              </w:rPr>
              <w:t>方法</w:t>
            </w:r>
          </w:p>
        </w:tc>
      </w:tr>
      <w:tr w:rsidR="00256D34" w14:paraId="22D7EFD0" w14:textId="77777777">
        <w:tc>
          <w:tcPr>
            <w:tcW w:w="4320" w:type="dxa"/>
          </w:tcPr>
          <w:p w14:paraId="283D4021" w14:textId="77777777" w:rsidR="00256D34" w:rsidRDefault="00000000">
            <w:r>
              <w:t>显示聊天窗</w:t>
            </w:r>
          </w:p>
        </w:tc>
        <w:tc>
          <w:tcPr>
            <w:tcW w:w="4320" w:type="dxa"/>
          </w:tcPr>
          <w:p w14:paraId="50D1FCB1" w14:textId="77777777" w:rsidR="00256D34" w:rsidRDefault="00000000">
            <w:r>
              <w:t>双击托盘图标，或右键</w:t>
            </w:r>
            <w:r>
              <w:t xml:space="preserve"> →</w:t>
            </w:r>
            <w:r>
              <w:t>「显示聊天窗」</w:t>
            </w:r>
          </w:p>
        </w:tc>
      </w:tr>
      <w:tr w:rsidR="00256D34" w14:paraId="2828523E" w14:textId="77777777">
        <w:tc>
          <w:tcPr>
            <w:tcW w:w="4320" w:type="dxa"/>
          </w:tcPr>
          <w:p w14:paraId="5117CC6A" w14:textId="77777777" w:rsidR="00256D34" w:rsidRDefault="00000000">
            <w:r>
              <w:t>显示状态面板</w:t>
            </w:r>
          </w:p>
        </w:tc>
        <w:tc>
          <w:tcPr>
            <w:tcW w:w="4320" w:type="dxa"/>
          </w:tcPr>
          <w:p w14:paraId="1909CDC9" w14:textId="77777777" w:rsidR="00256D34" w:rsidRDefault="00000000">
            <w:r>
              <w:t>右键</w:t>
            </w:r>
            <w:r>
              <w:t xml:space="preserve"> →</w:t>
            </w:r>
            <w:r>
              <w:t>「显示状态面板」</w:t>
            </w:r>
          </w:p>
        </w:tc>
      </w:tr>
      <w:tr w:rsidR="00256D34" w14:paraId="70731F54" w14:textId="77777777">
        <w:tc>
          <w:tcPr>
            <w:tcW w:w="4320" w:type="dxa"/>
          </w:tcPr>
          <w:p w14:paraId="2DE7CD2C" w14:textId="77777777" w:rsidR="00256D34" w:rsidRDefault="00000000">
            <w:r>
              <w:t>显示日程面板</w:t>
            </w:r>
          </w:p>
        </w:tc>
        <w:tc>
          <w:tcPr>
            <w:tcW w:w="4320" w:type="dxa"/>
          </w:tcPr>
          <w:p w14:paraId="30B6D0C0" w14:textId="77777777" w:rsidR="00256D34" w:rsidRDefault="00000000">
            <w:r>
              <w:t>右键</w:t>
            </w:r>
            <w:r>
              <w:t xml:space="preserve"> →</w:t>
            </w:r>
            <w:r>
              <w:t>「显示日程面板」</w:t>
            </w:r>
          </w:p>
        </w:tc>
      </w:tr>
      <w:tr w:rsidR="00256D34" w14:paraId="0763056C" w14:textId="77777777">
        <w:tc>
          <w:tcPr>
            <w:tcW w:w="4320" w:type="dxa"/>
          </w:tcPr>
          <w:p w14:paraId="0B85C198" w14:textId="77777777" w:rsidR="00256D34" w:rsidRDefault="00000000">
            <w:r>
              <w:t>退出应用</w:t>
            </w:r>
          </w:p>
        </w:tc>
        <w:tc>
          <w:tcPr>
            <w:tcW w:w="4320" w:type="dxa"/>
          </w:tcPr>
          <w:p w14:paraId="2560A33C" w14:textId="77777777" w:rsidR="00256D34" w:rsidRDefault="00000000">
            <w:r>
              <w:t>右键</w:t>
            </w:r>
            <w:r>
              <w:t xml:space="preserve"> →</w:t>
            </w:r>
            <w:r>
              <w:t>「退出」</w:t>
            </w:r>
          </w:p>
        </w:tc>
      </w:tr>
    </w:tbl>
    <w:p w14:paraId="7CD3C4CA" w14:textId="77777777" w:rsidR="00256D34" w:rsidRDefault="00000000">
      <w:r>
        <w:t>托盘图标优先使用</w:t>
      </w:r>
      <w:r>
        <w:t xml:space="preserve"> Agent </w:t>
      </w:r>
      <w:r>
        <w:t>自定义头像。</w:t>
      </w:r>
    </w:p>
    <w:p w14:paraId="6331814D" w14:textId="77777777" w:rsidR="00256D34" w:rsidRDefault="00000000">
      <w:pPr>
        <w:pStyle w:val="1"/>
      </w:pPr>
      <w:r>
        <w:t xml:space="preserve">9. </w:t>
      </w:r>
      <w:r>
        <w:t>数据目录与文件路径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6D34" w14:paraId="5C04E458" w14:textId="77777777">
        <w:tc>
          <w:tcPr>
            <w:tcW w:w="4320" w:type="dxa"/>
          </w:tcPr>
          <w:p w14:paraId="7D3A53FD" w14:textId="77777777" w:rsidR="00256D34" w:rsidRDefault="00000000">
            <w:r>
              <w:rPr>
                <w:b/>
              </w:rPr>
              <w:t>路径</w:t>
            </w:r>
          </w:p>
        </w:tc>
        <w:tc>
          <w:tcPr>
            <w:tcW w:w="4320" w:type="dxa"/>
          </w:tcPr>
          <w:p w14:paraId="41B51C21" w14:textId="77777777" w:rsidR="00256D34" w:rsidRDefault="00000000">
            <w:r>
              <w:rPr>
                <w:b/>
              </w:rPr>
              <w:t>说明</w:t>
            </w:r>
          </w:p>
        </w:tc>
      </w:tr>
      <w:tr w:rsidR="00256D34" w14:paraId="5E1E3E05" w14:textId="77777777">
        <w:tc>
          <w:tcPr>
            <w:tcW w:w="4320" w:type="dxa"/>
          </w:tcPr>
          <w:p w14:paraId="42B8F350" w14:textId="77777777" w:rsidR="00256D34" w:rsidRDefault="00000000">
            <w:r>
              <w:t>D:\SQLlite\</w:t>
            </w:r>
          </w:p>
        </w:tc>
        <w:tc>
          <w:tcPr>
            <w:tcW w:w="4320" w:type="dxa"/>
          </w:tcPr>
          <w:p w14:paraId="4C5B1AC1" w14:textId="77777777" w:rsidR="00256D34" w:rsidRDefault="00000000">
            <w:r>
              <w:t>数据库根目录（可用</w:t>
            </w:r>
            <w:r>
              <w:t xml:space="preserve"> SHOREKEEPER_DB_DIR </w:t>
            </w:r>
            <w:r>
              <w:t>修改）</w:t>
            </w:r>
          </w:p>
        </w:tc>
      </w:tr>
      <w:tr w:rsidR="00256D34" w14:paraId="61BC53CA" w14:textId="77777777">
        <w:tc>
          <w:tcPr>
            <w:tcW w:w="4320" w:type="dxa"/>
          </w:tcPr>
          <w:p w14:paraId="493E32D6" w14:textId="77777777" w:rsidR="00256D34" w:rsidRDefault="00000000">
            <w:r>
              <w:t>D:\SQLlite\shorekeeper.db</w:t>
            </w:r>
          </w:p>
        </w:tc>
        <w:tc>
          <w:tcPr>
            <w:tcW w:w="4320" w:type="dxa"/>
          </w:tcPr>
          <w:p w14:paraId="72312098" w14:textId="77777777" w:rsidR="00256D34" w:rsidRDefault="00000000">
            <w:r>
              <w:t>聊天、设置、记忆、会话等数据</w:t>
            </w:r>
          </w:p>
        </w:tc>
      </w:tr>
      <w:tr w:rsidR="00256D34" w14:paraId="4BD7F57A" w14:textId="77777777">
        <w:tc>
          <w:tcPr>
            <w:tcW w:w="4320" w:type="dxa"/>
          </w:tcPr>
          <w:p w14:paraId="10E74DDE" w14:textId="77777777" w:rsidR="00256D34" w:rsidRDefault="00000000">
            <w:r>
              <w:t>D:\SQLlite\workspace\</w:t>
            </w:r>
          </w:p>
        </w:tc>
        <w:tc>
          <w:tcPr>
            <w:tcW w:w="4320" w:type="dxa"/>
          </w:tcPr>
          <w:p w14:paraId="14A2FD31" w14:textId="77777777" w:rsidR="00256D34" w:rsidRDefault="00000000">
            <w:r>
              <w:t xml:space="preserve">Agent </w:t>
            </w:r>
            <w:r>
              <w:t>读写与生成文件的工作区</w:t>
            </w:r>
          </w:p>
        </w:tc>
      </w:tr>
      <w:tr w:rsidR="00256D34" w14:paraId="67867C3B" w14:textId="77777777">
        <w:tc>
          <w:tcPr>
            <w:tcW w:w="4320" w:type="dxa"/>
          </w:tcPr>
          <w:p w14:paraId="36F11765" w14:textId="77777777" w:rsidR="00256D34" w:rsidRDefault="00000000">
            <w:r>
              <w:t>D:\SQLlite\appearance\</w:t>
            </w:r>
          </w:p>
        </w:tc>
        <w:tc>
          <w:tcPr>
            <w:tcW w:w="4320" w:type="dxa"/>
          </w:tcPr>
          <w:p w14:paraId="5A1B61DF" w14:textId="77777777" w:rsidR="00256D34" w:rsidRDefault="00000000">
            <w:r>
              <w:t>自定义背景、头像、语音样本等资源</w:t>
            </w:r>
          </w:p>
        </w:tc>
      </w:tr>
    </w:tbl>
    <w:p w14:paraId="2D58C391" w14:textId="77777777" w:rsidR="00256D34" w:rsidRDefault="00000000">
      <w:r>
        <w:t>若目标机没有</w:t>
      </w:r>
      <w:r>
        <w:t xml:space="preserve"> D: </w:t>
      </w:r>
      <w:r>
        <w:t>盘，会自动回退到用户目录下的应用数据文件夹。备份时建议拷贝整个数据目录。</w:t>
      </w:r>
    </w:p>
    <w:p w14:paraId="41536D3D" w14:textId="77777777" w:rsidR="00256D34" w:rsidRDefault="00000000">
      <w:pPr>
        <w:pStyle w:val="1"/>
      </w:pPr>
      <w:r>
        <w:t xml:space="preserve">10. </w:t>
      </w:r>
      <w:r>
        <w:t>环境变量参考（高级）</w:t>
      </w:r>
    </w:p>
    <w:p w14:paraId="389295A7" w14:textId="77777777" w:rsidR="00256D34" w:rsidRDefault="00000000">
      <w:r>
        <w:t>应用内设置优先于</w:t>
      </w:r>
      <w:r>
        <w:t xml:space="preserve"> .env</w:t>
      </w:r>
      <w:r>
        <w:t>。修改</w:t>
      </w:r>
      <w:r>
        <w:t xml:space="preserve"> .env </w:t>
      </w:r>
      <w:r>
        <w:t>后通常需重启应用。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6D34" w14:paraId="30A48AF4" w14:textId="77777777">
        <w:tc>
          <w:tcPr>
            <w:tcW w:w="4320" w:type="dxa"/>
          </w:tcPr>
          <w:p w14:paraId="6A83EEFF" w14:textId="77777777" w:rsidR="00256D34" w:rsidRDefault="00000000">
            <w:r>
              <w:rPr>
                <w:b/>
              </w:rPr>
              <w:t>变量</w:t>
            </w:r>
          </w:p>
        </w:tc>
        <w:tc>
          <w:tcPr>
            <w:tcW w:w="4320" w:type="dxa"/>
          </w:tcPr>
          <w:p w14:paraId="6274A9D7" w14:textId="77777777" w:rsidR="00256D34" w:rsidRDefault="00000000">
            <w:r>
              <w:rPr>
                <w:b/>
              </w:rPr>
              <w:t>说明</w:t>
            </w:r>
          </w:p>
        </w:tc>
      </w:tr>
      <w:tr w:rsidR="00256D34" w14:paraId="185E4478" w14:textId="77777777">
        <w:tc>
          <w:tcPr>
            <w:tcW w:w="4320" w:type="dxa"/>
          </w:tcPr>
          <w:p w14:paraId="3373710F" w14:textId="77777777" w:rsidR="00256D34" w:rsidRDefault="00000000">
            <w:r>
              <w:t>SHOREKEEPER_DB_DIR / SHOREKEEPER_DB_PATH</w:t>
            </w:r>
          </w:p>
        </w:tc>
        <w:tc>
          <w:tcPr>
            <w:tcW w:w="4320" w:type="dxa"/>
          </w:tcPr>
          <w:p w14:paraId="6EC50BB0" w14:textId="77777777" w:rsidR="00256D34" w:rsidRDefault="00000000">
            <w:r>
              <w:t>数据库目录与文件路径</w:t>
            </w:r>
          </w:p>
        </w:tc>
      </w:tr>
      <w:tr w:rsidR="00256D34" w14:paraId="7D2C1928" w14:textId="77777777">
        <w:tc>
          <w:tcPr>
            <w:tcW w:w="4320" w:type="dxa"/>
          </w:tcPr>
          <w:p w14:paraId="737567DD" w14:textId="77777777" w:rsidR="00256D34" w:rsidRDefault="00000000">
            <w:r>
              <w:t>SHOREKEEPER_WORKSPACE_DIR</w:t>
            </w:r>
          </w:p>
        </w:tc>
        <w:tc>
          <w:tcPr>
            <w:tcW w:w="4320" w:type="dxa"/>
          </w:tcPr>
          <w:p w14:paraId="7A1E72EE" w14:textId="77777777" w:rsidR="00256D34" w:rsidRDefault="00000000">
            <w:r>
              <w:t xml:space="preserve">Agent </w:t>
            </w:r>
            <w:r>
              <w:t>工作区路径</w:t>
            </w:r>
          </w:p>
        </w:tc>
      </w:tr>
      <w:tr w:rsidR="00256D34" w14:paraId="6C7888D8" w14:textId="77777777">
        <w:tc>
          <w:tcPr>
            <w:tcW w:w="4320" w:type="dxa"/>
          </w:tcPr>
          <w:p w14:paraId="1FCE07BF" w14:textId="77777777" w:rsidR="00256D34" w:rsidRDefault="00000000">
            <w:r>
              <w:t>OPENAI_API_KEY / OPENAI_BASE_URL</w:t>
            </w:r>
          </w:p>
        </w:tc>
        <w:tc>
          <w:tcPr>
            <w:tcW w:w="4320" w:type="dxa"/>
          </w:tcPr>
          <w:p w14:paraId="3E0BF9BC" w14:textId="77777777" w:rsidR="00256D34" w:rsidRDefault="00000000">
            <w:r>
              <w:t>对话</w:t>
            </w:r>
            <w:r>
              <w:t xml:space="preserve"> API Key </w:t>
            </w:r>
            <w:r>
              <w:t>与接入点</w:t>
            </w:r>
          </w:p>
        </w:tc>
      </w:tr>
      <w:tr w:rsidR="00256D34" w14:paraId="12243044" w14:textId="77777777">
        <w:tc>
          <w:tcPr>
            <w:tcW w:w="4320" w:type="dxa"/>
          </w:tcPr>
          <w:p w14:paraId="6726C7B8" w14:textId="77777777" w:rsidR="00256D34" w:rsidRDefault="00000000">
            <w:r>
              <w:t>DEFAULT_MODEL</w:t>
            </w:r>
          </w:p>
        </w:tc>
        <w:tc>
          <w:tcPr>
            <w:tcW w:w="4320" w:type="dxa"/>
          </w:tcPr>
          <w:p w14:paraId="55C8C46B" w14:textId="77777777" w:rsidR="00256D34" w:rsidRDefault="00000000">
            <w:r>
              <w:t>默认模型</w:t>
            </w:r>
            <w:r>
              <w:t xml:space="preserve"> ID</w:t>
            </w:r>
            <w:r>
              <w:t>（如</w:t>
            </w:r>
            <w:r>
              <w:t xml:space="preserve"> qwen3.6-plus</w:t>
            </w:r>
            <w:r>
              <w:t>）</w:t>
            </w:r>
          </w:p>
        </w:tc>
      </w:tr>
      <w:tr w:rsidR="00256D34" w14:paraId="0748B24D" w14:textId="77777777">
        <w:tc>
          <w:tcPr>
            <w:tcW w:w="4320" w:type="dxa"/>
          </w:tcPr>
          <w:p w14:paraId="115C49B1" w14:textId="77777777" w:rsidR="00256D34" w:rsidRDefault="00000000">
            <w:r>
              <w:t>EMBEDDING_API_KEY / EMBEDDING_BASE_URL</w:t>
            </w:r>
          </w:p>
        </w:tc>
        <w:tc>
          <w:tcPr>
            <w:tcW w:w="4320" w:type="dxa"/>
          </w:tcPr>
          <w:p w14:paraId="1C83CC7E" w14:textId="77777777" w:rsidR="00256D34" w:rsidRDefault="00000000">
            <w:r>
              <w:t>向量</w:t>
            </w:r>
            <w:r>
              <w:t xml:space="preserve"> API</w:t>
            </w:r>
            <w:r>
              <w:t>（</w:t>
            </w:r>
            <w:r>
              <w:t xml:space="preserve">RAG </w:t>
            </w:r>
            <w:r>
              <w:t>用，可与对话分离）</w:t>
            </w:r>
          </w:p>
        </w:tc>
      </w:tr>
      <w:tr w:rsidR="00256D34" w14:paraId="0AFF14B1" w14:textId="77777777">
        <w:tc>
          <w:tcPr>
            <w:tcW w:w="4320" w:type="dxa"/>
          </w:tcPr>
          <w:p w14:paraId="0AECF41D" w14:textId="77777777" w:rsidR="00256D34" w:rsidRDefault="00000000">
            <w:r>
              <w:t xml:space="preserve">RAG_ENABLED / MAX_HISTORY_MESSAGES </w:t>
            </w:r>
            <w:r>
              <w:t>等</w:t>
            </w:r>
          </w:p>
        </w:tc>
        <w:tc>
          <w:tcPr>
            <w:tcW w:w="4320" w:type="dxa"/>
          </w:tcPr>
          <w:p w14:paraId="3F5DC298" w14:textId="77777777" w:rsidR="00256D34" w:rsidRDefault="00000000">
            <w:r>
              <w:t xml:space="preserve">RAG </w:t>
            </w:r>
            <w:r>
              <w:t>与记忆相关默认值</w:t>
            </w:r>
          </w:p>
        </w:tc>
      </w:tr>
      <w:tr w:rsidR="00256D34" w14:paraId="4352D9A8" w14:textId="77777777">
        <w:tc>
          <w:tcPr>
            <w:tcW w:w="4320" w:type="dxa"/>
          </w:tcPr>
          <w:p w14:paraId="76C98B1C" w14:textId="77777777" w:rsidR="00256D34" w:rsidRDefault="00000000">
            <w:r>
              <w:lastRenderedPageBreak/>
              <w:t>WEB_SEARCH_API_KEY / BOCHA_API_KEY</w:t>
            </w:r>
          </w:p>
        </w:tc>
        <w:tc>
          <w:tcPr>
            <w:tcW w:w="4320" w:type="dxa"/>
          </w:tcPr>
          <w:p w14:paraId="2CEAB5F2" w14:textId="77777777" w:rsidR="00256D34" w:rsidRDefault="00000000">
            <w:r>
              <w:t>博查联网搜索</w:t>
            </w:r>
            <w:r>
              <w:t xml:space="preserve"> Key</w:t>
            </w:r>
          </w:p>
        </w:tc>
      </w:tr>
      <w:tr w:rsidR="00256D34" w14:paraId="29A00F95" w14:textId="77777777">
        <w:tc>
          <w:tcPr>
            <w:tcW w:w="4320" w:type="dxa"/>
          </w:tcPr>
          <w:p w14:paraId="5C74EC94" w14:textId="77777777" w:rsidR="00256D34" w:rsidRDefault="00000000">
            <w:r>
              <w:t>VOICE_API_KEY / VOICE_TTS_ENDPOINT</w:t>
            </w:r>
          </w:p>
        </w:tc>
        <w:tc>
          <w:tcPr>
            <w:tcW w:w="4320" w:type="dxa"/>
          </w:tcPr>
          <w:p w14:paraId="0CA4CED9" w14:textId="77777777" w:rsidR="00256D34" w:rsidRDefault="00000000">
            <w:r>
              <w:t xml:space="preserve">CosyVoice </w:t>
            </w:r>
            <w:r>
              <w:t>语音合成配置</w:t>
            </w:r>
          </w:p>
        </w:tc>
      </w:tr>
    </w:tbl>
    <w:p w14:paraId="7C829C2B" w14:textId="77777777" w:rsidR="00256D34" w:rsidRDefault="00000000">
      <w:r>
        <w:br w:type="page"/>
      </w:r>
    </w:p>
    <w:p w14:paraId="39AE240B" w14:textId="77777777" w:rsidR="00256D34" w:rsidRDefault="00000000">
      <w:pPr>
        <w:pStyle w:val="1"/>
      </w:pPr>
      <w:r>
        <w:lastRenderedPageBreak/>
        <w:t xml:space="preserve">11. </w:t>
      </w:r>
      <w:r>
        <w:t>常见问题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6D34" w14:paraId="65147D55" w14:textId="77777777">
        <w:tc>
          <w:tcPr>
            <w:tcW w:w="4320" w:type="dxa"/>
          </w:tcPr>
          <w:p w14:paraId="68A98EBD" w14:textId="77777777" w:rsidR="00256D34" w:rsidRDefault="00000000">
            <w:r>
              <w:rPr>
                <w:b/>
              </w:rPr>
              <w:t>现象</w:t>
            </w:r>
          </w:p>
        </w:tc>
        <w:tc>
          <w:tcPr>
            <w:tcW w:w="4320" w:type="dxa"/>
          </w:tcPr>
          <w:p w14:paraId="4BD5D335" w14:textId="77777777" w:rsidR="00256D34" w:rsidRDefault="00000000">
            <w:r>
              <w:rPr>
                <w:b/>
              </w:rPr>
              <w:t>解决方法</w:t>
            </w:r>
          </w:p>
        </w:tc>
      </w:tr>
      <w:tr w:rsidR="00256D34" w14:paraId="6135347B" w14:textId="77777777">
        <w:tc>
          <w:tcPr>
            <w:tcW w:w="4320" w:type="dxa"/>
          </w:tcPr>
          <w:p w14:paraId="5E1900FD" w14:textId="77777777" w:rsidR="00256D34" w:rsidRDefault="00000000">
            <w:r>
              <w:t>无法发送消息</w:t>
            </w:r>
          </w:p>
        </w:tc>
        <w:tc>
          <w:tcPr>
            <w:tcW w:w="4320" w:type="dxa"/>
          </w:tcPr>
          <w:p w14:paraId="0047E552" w14:textId="77777777" w:rsidR="00256D34" w:rsidRDefault="00000000">
            <w:r>
              <w:t>检查</w:t>
            </w:r>
            <w:r>
              <w:t xml:space="preserve"> </w:t>
            </w:r>
            <w:r>
              <w:t>设置</w:t>
            </w:r>
            <w:r>
              <w:t xml:space="preserve"> → API </w:t>
            </w:r>
            <w:r>
              <w:t>设置；确认顶栏非「未配置</w:t>
            </w:r>
            <w:r>
              <w:t xml:space="preserve"> API Key</w:t>
            </w:r>
            <w:r>
              <w:t>」</w:t>
            </w:r>
          </w:p>
        </w:tc>
      </w:tr>
      <w:tr w:rsidR="00256D34" w14:paraId="2E4E2AEE" w14:textId="77777777">
        <w:tc>
          <w:tcPr>
            <w:tcW w:w="4320" w:type="dxa"/>
          </w:tcPr>
          <w:p w14:paraId="512B4DA4" w14:textId="77777777" w:rsidR="00256D34" w:rsidRDefault="00000000">
            <w:r>
              <w:t xml:space="preserve">401 / 404 </w:t>
            </w:r>
            <w:r>
              <w:t>模型错误</w:t>
            </w:r>
          </w:p>
        </w:tc>
        <w:tc>
          <w:tcPr>
            <w:tcW w:w="4320" w:type="dxa"/>
          </w:tcPr>
          <w:p w14:paraId="054E7794" w14:textId="77777777" w:rsidR="00256D34" w:rsidRDefault="00000000">
            <w:r>
              <w:t>检查</w:t>
            </w:r>
            <w:r>
              <w:t xml:space="preserve"> Key </w:t>
            </w:r>
            <w:r>
              <w:t>完整性；模型</w:t>
            </w:r>
            <w:r>
              <w:t xml:space="preserve"> ID </w:t>
            </w:r>
            <w:r>
              <w:t>使用小写</w:t>
            </w:r>
            <w:r>
              <w:t xml:space="preserve"> API </w:t>
            </w:r>
            <w:r>
              <w:t>名称</w:t>
            </w:r>
          </w:p>
        </w:tc>
      </w:tr>
      <w:tr w:rsidR="00256D34" w14:paraId="794BA08D" w14:textId="77777777">
        <w:tc>
          <w:tcPr>
            <w:tcW w:w="4320" w:type="dxa"/>
          </w:tcPr>
          <w:p w14:paraId="07D1AEDA" w14:textId="77777777" w:rsidR="00256D34" w:rsidRDefault="00000000">
            <w:r>
              <w:t>关闭窗口后找不到应用</w:t>
            </w:r>
          </w:p>
        </w:tc>
        <w:tc>
          <w:tcPr>
            <w:tcW w:w="4320" w:type="dxa"/>
          </w:tcPr>
          <w:p w14:paraId="122D9220" w14:textId="77777777" w:rsidR="00256D34" w:rsidRDefault="00000000">
            <w:r>
              <w:t>查看系统托盘；双击或右键「显示聊天窗」</w:t>
            </w:r>
          </w:p>
        </w:tc>
      </w:tr>
      <w:tr w:rsidR="00256D34" w14:paraId="78822871" w14:textId="77777777">
        <w:tc>
          <w:tcPr>
            <w:tcW w:w="4320" w:type="dxa"/>
          </w:tcPr>
          <w:p w14:paraId="655B33A3" w14:textId="77777777" w:rsidR="00256D34" w:rsidRDefault="00000000">
            <w:r>
              <w:t>所有窗口都关了</w:t>
            </w:r>
          </w:p>
        </w:tc>
        <w:tc>
          <w:tcPr>
            <w:tcW w:w="4320" w:type="dxa"/>
          </w:tcPr>
          <w:p w14:paraId="76D8DC23" w14:textId="77777777" w:rsidR="00256D34" w:rsidRDefault="00000000">
            <w:r>
              <w:t xml:space="preserve">Dock </w:t>
            </w:r>
            <w:r>
              <w:t>悬浮条会出现，点击头像恢复聊天</w:t>
            </w:r>
          </w:p>
        </w:tc>
      </w:tr>
      <w:tr w:rsidR="00256D34" w14:paraId="35AA0727" w14:textId="77777777">
        <w:tc>
          <w:tcPr>
            <w:tcW w:w="4320" w:type="dxa"/>
          </w:tcPr>
          <w:p w14:paraId="34566F76" w14:textId="77777777" w:rsidR="00256D34" w:rsidRDefault="00000000">
            <w:r>
              <w:t>知识库检索无效</w:t>
            </w:r>
          </w:p>
        </w:tc>
        <w:tc>
          <w:tcPr>
            <w:tcW w:w="4320" w:type="dxa"/>
          </w:tcPr>
          <w:p w14:paraId="72FED7CF" w14:textId="77777777" w:rsidR="00256D34" w:rsidRDefault="00000000">
            <w:r>
              <w:t>确认已导入文档；检查</w:t>
            </w:r>
            <w:r>
              <w:t xml:space="preserve"> Embedding </w:t>
            </w:r>
            <w:r>
              <w:t>配置；必要时重建向量</w:t>
            </w:r>
          </w:p>
        </w:tc>
      </w:tr>
      <w:tr w:rsidR="00256D34" w14:paraId="59CC950F" w14:textId="77777777">
        <w:tc>
          <w:tcPr>
            <w:tcW w:w="4320" w:type="dxa"/>
          </w:tcPr>
          <w:p w14:paraId="56E12CD2" w14:textId="77777777" w:rsidR="00256D34" w:rsidRDefault="00000000">
            <w:r>
              <w:t xml:space="preserve">Claude </w:t>
            </w:r>
            <w:r>
              <w:t>对话</w:t>
            </w:r>
            <w:r>
              <w:t xml:space="preserve"> + RAG </w:t>
            </w:r>
            <w:r>
              <w:t>失败</w:t>
            </w:r>
          </w:p>
        </w:tc>
        <w:tc>
          <w:tcPr>
            <w:tcW w:w="4320" w:type="dxa"/>
          </w:tcPr>
          <w:p w14:paraId="17816356" w14:textId="77777777" w:rsidR="00256D34" w:rsidRDefault="00000000">
            <w:r>
              <w:t>泰提斯终端</w:t>
            </w:r>
            <w:r>
              <w:t xml:space="preserve"> → </w:t>
            </w:r>
            <w:r>
              <w:t>向量</w:t>
            </w:r>
            <w:r>
              <w:t xml:space="preserve"> API </w:t>
            </w:r>
            <w:r>
              <w:t>选「单独配置」百炼</w:t>
            </w:r>
            <w:r>
              <w:t xml:space="preserve"> Embedding</w:t>
            </w:r>
          </w:p>
        </w:tc>
      </w:tr>
      <w:tr w:rsidR="00256D34" w14:paraId="17C27411" w14:textId="77777777">
        <w:tc>
          <w:tcPr>
            <w:tcW w:w="4320" w:type="dxa"/>
          </w:tcPr>
          <w:p w14:paraId="187F50D8" w14:textId="77777777" w:rsidR="00256D34" w:rsidRDefault="00000000">
            <w:r>
              <w:t>文件写入被拦截</w:t>
            </w:r>
          </w:p>
        </w:tc>
        <w:tc>
          <w:tcPr>
            <w:tcW w:w="4320" w:type="dxa"/>
          </w:tcPr>
          <w:p w14:paraId="674D33A0" w14:textId="77777777" w:rsidR="00256D34" w:rsidRDefault="00000000">
            <w:r>
              <w:t>设置</w:t>
            </w:r>
            <w:r>
              <w:t xml:space="preserve"> → </w:t>
            </w:r>
            <w:r>
              <w:t>插件</w:t>
            </w:r>
            <w:r>
              <w:t xml:space="preserve"> → </w:t>
            </w:r>
            <w:r>
              <w:t>本地文件改为「审批」或「完全」</w:t>
            </w:r>
          </w:p>
        </w:tc>
      </w:tr>
      <w:tr w:rsidR="00256D34" w14:paraId="027BEE5B" w14:textId="77777777">
        <w:tc>
          <w:tcPr>
            <w:tcW w:w="4320" w:type="dxa"/>
          </w:tcPr>
          <w:p w14:paraId="19EB7C15" w14:textId="77777777" w:rsidR="00256D34" w:rsidRDefault="00000000">
            <w:r>
              <w:t>语音无朗读按钮</w:t>
            </w:r>
          </w:p>
        </w:tc>
        <w:tc>
          <w:tcPr>
            <w:tcW w:w="4320" w:type="dxa"/>
          </w:tcPr>
          <w:p w14:paraId="7A03E52D" w14:textId="77777777" w:rsidR="00256D34" w:rsidRDefault="00000000">
            <w:r>
              <w:t>设置</w:t>
            </w:r>
            <w:r>
              <w:t xml:space="preserve"> → </w:t>
            </w:r>
            <w:r>
              <w:t>语音</w:t>
            </w:r>
            <w:r>
              <w:t xml:space="preserve"> → </w:t>
            </w:r>
            <w:r>
              <w:t>启用朗读</w:t>
            </w:r>
            <w:r>
              <w:t xml:space="preserve"> + </w:t>
            </w:r>
            <w:r>
              <w:t>配置</w:t>
            </w:r>
            <w:r>
              <w:t xml:space="preserve"> Key </w:t>
            </w:r>
            <w:r>
              <w:t>与</w:t>
            </w:r>
            <w:r>
              <w:t xml:space="preserve"> voice_id</w:t>
            </w:r>
          </w:p>
        </w:tc>
      </w:tr>
      <w:tr w:rsidR="00256D34" w14:paraId="7C778F00" w14:textId="77777777">
        <w:tc>
          <w:tcPr>
            <w:tcW w:w="4320" w:type="dxa"/>
          </w:tcPr>
          <w:p w14:paraId="6773C809" w14:textId="77777777" w:rsidR="00256D34" w:rsidRDefault="00000000">
            <w:r>
              <w:t>语音音量偏小</w:t>
            </w:r>
          </w:p>
        </w:tc>
        <w:tc>
          <w:tcPr>
            <w:tcW w:w="4320" w:type="dxa"/>
          </w:tcPr>
          <w:p w14:paraId="5FCDFD34" w14:textId="77777777" w:rsidR="00256D34" w:rsidRDefault="00000000">
            <w:r>
              <w:t>合成音量拉至</w:t>
            </w:r>
            <w:r>
              <w:t xml:space="preserve"> 100</w:t>
            </w:r>
            <w:r>
              <w:t>，适当提高播放增益</w:t>
            </w:r>
          </w:p>
        </w:tc>
      </w:tr>
      <w:tr w:rsidR="00256D34" w14:paraId="78724B91" w14:textId="77777777">
        <w:tc>
          <w:tcPr>
            <w:tcW w:w="4320" w:type="dxa"/>
          </w:tcPr>
          <w:p w14:paraId="11B5EE69" w14:textId="77777777" w:rsidR="00256D34" w:rsidRDefault="00000000">
            <w:r>
              <w:t>缓存始终未命中</w:t>
            </w:r>
          </w:p>
        </w:tc>
        <w:tc>
          <w:tcPr>
            <w:tcW w:w="4320" w:type="dxa"/>
          </w:tcPr>
          <w:p w14:paraId="0B87EBEB" w14:textId="77777777" w:rsidR="00256D34" w:rsidRDefault="00000000">
            <w:r>
              <w:t>部分</w:t>
            </w:r>
            <w:r>
              <w:t xml:space="preserve"> API </w:t>
            </w:r>
            <w:r>
              <w:t>不返回</w:t>
            </w:r>
            <w:r>
              <w:t xml:space="preserve"> cached_tokens</w:t>
            </w:r>
            <w:r>
              <w:t>，属正常提示</w:t>
            </w:r>
          </w:p>
        </w:tc>
      </w:tr>
    </w:tbl>
    <w:p w14:paraId="53C9F887" w14:textId="77777777" w:rsidR="00256D34" w:rsidRDefault="00000000">
      <w:pPr>
        <w:pStyle w:val="1"/>
      </w:pPr>
      <w:r>
        <w:t xml:space="preserve">12. </w:t>
      </w:r>
      <w:r>
        <w:t>相关链接</w:t>
      </w:r>
    </w:p>
    <w:p w14:paraId="065040D1" w14:textId="77777777" w:rsidR="00256D34" w:rsidRDefault="00000000">
      <w:hyperlink r:id="rId6">
        <w:r>
          <w:rPr>
            <w:color w:val="0563C1"/>
            <w:u w:val="single"/>
          </w:rPr>
          <w:t>阿里云百炼控制台</w:t>
        </w:r>
      </w:hyperlink>
    </w:p>
    <w:p w14:paraId="4FD3495F" w14:textId="77777777" w:rsidR="00256D34" w:rsidRDefault="00000000">
      <w:hyperlink r:id="rId7">
        <w:r>
          <w:rPr>
            <w:color w:val="0563C1"/>
            <w:u w:val="single"/>
          </w:rPr>
          <w:t>博查开放平台（联网搜索）</w:t>
        </w:r>
      </w:hyperlink>
    </w:p>
    <w:p w14:paraId="77B2AB3C" w14:textId="77777777" w:rsidR="00256D34" w:rsidRDefault="00000000">
      <w:hyperlink r:id="rId8">
        <w:r>
          <w:rPr>
            <w:color w:val="0563C1"/>
            <w:u w:val="single"/>
          </w:rPr>
          <w:t xml:space="preserve">CosyVoice </w:t>
        </w:r>
        <w:r>
          <w:rPr>
            <w:color w:val="0563C1"/>
            <w:u w:val="single"/>
          </w:rPr>
          <w:t>声音复刻文档</w:t>
        </w:r>
      </w:hyperlink>
    </w:p>
    <w:p w14:paraId="1C6001F4" w14:textId="77777777" w:rsidR="00256D34" w:rsidRDefault="00256D34"/>
    <w:p w14:paraId="2A37A983" w14:textId="77777777" w:rsidR="00256D34" w:rsidRDefault="00000000">
      <w:pPr>
        <w:jc w:val="center"/>
      </w:pPr>
      <w:r>
        <w:rPr>
          <w:i/>
        </w:rPr>
        <w:t xml:space="preserve">— </w:t>
      </w:r>
      <w:r>
        <w:rPr>
          <w:i/>
        </w:rPr>
        <w:t>文档结束</w:t>
      </w:r>
      <w:r>
        <w:rPr>
          <w:i/>
        </w:rPr>
        <w:t xml:space="preserve"> —</w:t>
      </w:r>
    </w:p>
    <w:sectPr w:rsidR="00256D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8087338">
    <w:abstractNumId w:val="8"/>
  </w:num>
  <w:num w:numId="2" w16cid:durableId="1348212412">
    <w:abstractNumId w:val="6"/>
  </w:num>
  <w:num w:numId="3" w16cid:durableId="843394611">
    <w:abstractNumId w:val="5"/>
  </w:num>
  <w:num w:numId="4" w16cid:durableId="220289673">
    <w:abstractNumId w:val="4"/>
  </w:num>
  <w:num w:numId="5" w16cid:durableId="1274098411">
    <w:abstractNumId w:val="7"/>
  </w:num>
  <w:num w:numId="6" w16cid:durableId="1536768015">
    <w:abstractNumId w:val="3"/>
  </w:num>
  <w:num w:numId="7" w16cid:durableId="96488818">
    <w:abstractNumId w:val="2"/>
  </w:num>
  <w:num w:numId="8" w16cid:durableId="201132852">
    <w:abstractNumId w:val="1"/>
  </w:num>
  <w:num w:numId="9" w16cid:durableId="1773891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D34"/>
    <w:rsid w:val="00277805"/>
    <w:rsid w:val="0029639D"/>
    <w:rsid w:val="00326F90"/>
    <w:rsid w:val="00487A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144E41"/>
  <w14:defaultImageDpi w14:val="300"/>
  <w15:docId w15:val="{DE25EA9A-D75A-42E4-A33E-F75FDA258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软雅黑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aliyun.com/zh/model-studio/cosyvoice-clone-design-api" TargetMode="External"/><Relationship Id="rId3" Type="http://schemas.openxmlformats.org/officeDocument/2006/relationships/styles" Target="styles.xml"/><Relationship Id="rId7" Type="http://schemas.openxmlformats.org/officeDocument/2006/relationships/hyperlink" Target="https://open.bochaai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ashscope.console.aliyun.com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2712</Words>
  <Characters>3717</Characters>
  <Application>Microsoft Office Word</Application>
  <DocSecurity>0</DocSecurity>
  <Lines>285</Lines>
  <Paragraphs>401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苏运来 苏</cp:lastModifiedBy>
  <cp:revision>2</cp:revision>
  <dcterms:created xsi:type="dcterms:W3CDTF">2013-12-23T23:15:00Z</dcterms:created>
  <dcterms:modified xsi:type="dcterms:W3CDTF">2026-07-02T11:16:00Z</dcterms:modified>
  <cp:category/>
</cp:coreProperties>
</file>